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7259D" w14:textId="77777777" w:rsidR="00F3752D" w:rsidRDefault="00D5557A">
      <w:pPr>
        <w:pStyle w:val="Title"/>
        <w:jc w:val="center"/>
      </w:pPr>
      <w:r>
        <w:t>Assessment Kapsam, Çıktılar ve Hazırlık Soruları</w:t>
      </w:r>
    </w:p>
    <w:p w14:paraId="282EB9A3" w14:textId="4E2BBF1D" w:rsidR="00F3752D" w:rsidRDefault="00D5557A">
      <w:pPr>
        <w:pStyle w:val="Heading1"/>
        <w:numPr>
          <w:ilvl w:val="0"/>
          <w:numId w:val="7"/>
        </w:numPr>
      </w:pPr>
      <w:proofErr w:type="spellStart"/>
      <w:r>
        <w:t>Analitik</w:t>
      </w:r>
      <w:proofErr w:type="spellEnd"/>
      <w:r>
        <w:t xml:space="preserve"> Platform: Business Continuity &amp; Kubernetes Resilience</w:t>
      </w:r>
    </w:p>
    <w:p w14:paraId="4CBEC8D7" w14:textId="4D4ACE7C" w:rsidR="004C31D9" w:rsidRPr="004C31D9" w:rsidRDefault="004C31D9" w:rsidP="004C31D9">
      <w:pPr>
        <w:ind w:left="720"/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</w:pPr>
      <w:proofErr w:type="spellStart"/>
      <w:proofErr w:type="gramStart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>Süre</w:t>
      </w:r>
      <w:proofErr w:type="spellEnd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 xml:space="preserve"> :</w:t>
      </w:r>
      <w:proofErr w:type="gramEnd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 xml:space="preserve"> 2 </w:t>
      </w:r>
      <w:proofErr w:type="spellStart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>saat</w:t>
      </w:r>
      <w:proofErr w:type="spellEnd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F3752D" w14:paraId="3A4C159D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239459F7" w14:textId="77777777" w:rsidR="00F3752D" w:rsidRDefault="00D5557A">
            <w:r>
              <w:rPr>
                <w:b/>
              </w:rPr>
              <w:t>Kapsam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0D4C119B" w14:textId="77777777" w:rsidR="00F3752D" w:rsidRDefault="00D5557A">
            <w:r>
              <w:rPr>
                <w:b/>
              </w:rPr>
              <w:t>Çıktılar</w:t>
            </w:r>
          </w:p>
        </w:tc>
      </w:tr>
      <w:tr w:rsidR="00F3752D" w14:paraId="508846AC" w14:textId="77777777">
        <w:trPr>
          <w:jc w:val="center"/>
        </w:trPr>
        <w:tc>
          <w:tcPr>
            <w:tcW w:w="5040" w:type="dxa"/>
          </w:tcPr>
          <w:p w14:paraId="13E60B9E" w14:textId="77777777" w:rsidR="00F3752D" w:rsidRDefault="00F3752D"/>
          <w:p w14:paraId="7B586F3B" w14:textId="77777777" w:rsidR="00F3752D" w:rsidRDefault="00D5557A">
            <w:pPr>
              <w:pStyle w:val="ListBullet"/>
              <w:spacing w:after="20"/>
            </w:pPr>
            <w:r>
              <w:t>Mevcut platform mimarisi, Kubernetes dayanıklılığı ve operasyonel süreklilik yaklaşımının değerlendirilmesi</w:t>
            </w:r>
          </w:p>
          <w:p w14:paraId="0AB02B8A" w14:textId="77777777" w:rsidR="00F3752D" w:rsidRDefault="00D5557A">
            <w:pPr>
              <w:pStyle w:val="ListBullet"/>
              <w:spacing w:after="20"/>
            </w:pPr>
            <w:r>
              <w:t>Production analitik iş süreçlerinin operasyonel kritiklik perspektifinde değerlendirilmesi</w:t>
            </w:r>
          </w:p>
          <w:p w14:paraId="2382FF69" w14:textId="77777777" w:rsidR="00F3752D" w:rsidRDefault="00D5557A">
            <w:pPr>
              <w:pStyle w:val="ListBullet"/>
              <w:spacing w:after="20"/>
            </w:pPr>
            <w:r>
              <w:t>Workload davranışı, ölçeklenebilirlik ve kapasite kullanım yaklaşımının değerlendirilmesi</w:t>
            </w:r>
          </w:p>
          <w:p w14:paraId="738D3469" w14:textId="77777777" w:rsidR="00F3752D" w:rsidRDefault="00D5557A">
            <w:pPr>
              <w:pStyle w:val="ListBullet"/>
              <w:spacing w:after="20"/>
            </w:pPr>
            <w:r>
              <w:t>Öncelikli risk alanları ve kısa vadeli iyileştirme ihtiyaçlarının belirlenmesi</w:t>
            </w:r>
          </w:p>
          <w:p w14:paraId="0B20951C" w14:textId="77777777" w:rsidR="00F3752D" w:rsidRDefault="00D5557A">
            <w:pPr>
              <w:pStyle w:val="ListBullet"/>
              <w:spacing w:after="20"/>
            </w:pPr>
            <w:r>
              <w:t>Dayanıklılık ve süreklilik ihtiyaçları doğrultusunda hedef mimari alternatiflerinin değerlendirilmesi</w:t>
            </w:r>
          </w:p>
        </w:tc>
        <w:tc>
          <w:tcPr>
            <w:tcW w:w="5040" w:type="dxa"/>
          </w:tcPr>
          <w:p w14:paraId="7C051B79" w14:textId="77777777" w:rsidR="00F3752D" w:rsidRDefault="00F3752D"/>
          <w:p w14:paraId="6AFBFC06" w14:textId="77777777" w:rsidR="00F3752D" w:rsidRDefault="00D5557A">
            <w:pPr>
              <w:pStyle w:val="ListBullet"/>
              <w:spacing w:after="20"/>
            </w:pPr>
            <w:r>
              <w:t>Current state ve risk değerlendirmesi</w:t>
            </w:r>
          </w:p>
          <w:p w14:paraId="600050D0" w14:textId="77777777" w:rsidR="00F3752D" w:rsidRDefault="00D5557A">
            <w:pPr>
              <w:pStyle w:val="ListBullet"/>
              <w:spacing w:after="20"/>
            </w:pPr>
            <w:r>
              <w:t>Öncelikli iyileştirme alanları</w:t>
            </w:r>
          </w:p>
          <w:p w14:paraId="0729254A" w14:textId="77777777" w:rsidR="00F3752D" w:rsidRDefault="00D5557A">
            <w:pPr>
              <w:pStyle w:val="ListBullet"/>
              <w:spacing w:after="20"/>
            </w:pPr>
            <w:r>
              <w:t>Hedef mimari yönelimleri</w:t>
            </w:r>
          </w:p>
        </w:tc>
      </w:tr>
    </w:tbl>
    <w:p w14:paraId="170C1691" w14:textId="77777777" w:rsidR="00F3752D" w:rsidRDefault="00F3752D"/>
    <w:p w14:paraId="45CA8999" w14:textId="77777777" w:rsidR="00F3752D" w:rsidRDefault="00D5557A">
      <w:pPr>
        <w:pStyle w:val="Heading2"/>
      </w:pPr>
      <w:r>
        <w:t>Assessment Readiness Questionnaire</w:t>
      </w:r>
    </w:p>
    <w:p w14:paraId="060D9305" w14:textId="77777777" w:rsidR="00F3752D" w:rsidRDefault="00D5557A">
      <w:pPr>
        <w:pStyle w:val="Heading3"/>
      </w:pPr>
      <w:r>
        <w:t>Platform / Kubernetes</w:t>
      </w:r>
    </w:p>
    <w:p w14:paraId="51CDD186" w14:textId="77777777" w:rsidR="00F3752D" w:rsidRDefault="00D5557A">
      <w:pPr>
        <w:pStyle w:val="ListBullet"/>
        <w:spacing w:after="40"/>
      </w:pPr>
      <w:r>
        <w:t>Mevcut Kubernetes topolojisi nedir? Node yapısı, node pool yapısı, worker/control plane mimarisi nasıl?</w:t>
      </w:r>
    </w:p>
    <w:p w14:paraId="5FEBF00C" w14:textId="77777777" w:rsidR="00F3752D" w:rsidRDefault="00D5557A">
      <w:pPr>
        <w:pStyle w:val="ListBullet"/>
        <w:spacing w:after="40"/>
      </w:pPr>
      <w:r>
        <w:t>Platform üzerinde kullanılan monitoring / alerting araçları nelerdir?</w:t>
      </w:r>
    </w:p>
    <w:p w14:paraId="7964EB8D" w14:textId="77777777" w:rsidR="00F3752D" w:rsidRDefault="00D5557A">
      <w:pPr>
        <w:pStyle w:val="ListBullet"/>
        <w:spacing w:after="40"/>
      </w:pPr>
      <w:r>
        <w:t>Mevcut bilinen operasyonel darboğazlar veya platform kısıtları var mı?</w:t>
      </w:r>
    </w:p>
    <w:p w14:paraId="2FAD6F58" w14:textId="77777777" w:rsidR="00F3752D" w:rsidRDefault="00D5557A">
      <w:pPr>
        <w:pStyle w:val="ListBullet"/>
        <w:spacing w:after="40"/>
      </w:pPr>
      <w:r>
        <w:t>Platform sürekliliği açısından bugün en yüksek risk görülen alanlar nelerdir?</w:t>
      </w:r>
    </w:p>
    <w:p w14:paraId="2B9544D5" w14:textId="77777777" w:rsidR="00F3752D" w:rsidRDefault="00D5557A">
      <w:pPr>
        <w:pStyle w:val="ListBullet"/>
        <w:spacing w:after="40"/>
      </w:pPr>
      <w:r>
        <w:t>Son 12 ay içerisinde yaşanmış kritik kesinti / incident örnekleri var mı?</w:t>
      </w:r>
    </w:p>
    <w:p w14:paraId="187E6C42" w14:textId="77777777" w:rsidR="00F3752D" w:rsidRDefault="00D5557A">
      <w:pPr>
        <w:pStyle w:val="ListBullet"/>
        <w:spacing w:after="40"/>
      </w:pPr>
      <w:r>
        <w:t>Platform üzerinde kritik görülen bileşenler veya single point of failure alanları mevcut mu?</w:t>
      </w:r>
    </w:p>
    <w:p w14:paraId="450BE164" w14:textId="77777777" w:rsidR="00F3752D" w:rsidRDefault="00D5557A">
      <w:pPr>
        <w:pStyle w:val="Heading3"/>
      </w:pPr>
      <w:r>
        <w:t>Workload / Kullanım</w:t>
      </w:r>
    </w:p>
    <w:p w14:paraId="73D282C1" w14:textId="77777777" w:rsidR="00F3752D" w:rsidRDefault="00D5557A">
      <w:pPr>
        <w:pStyle w:val="ListBullet"/>
        <w:spacing w:after="40"/>
      </w:pPr>
      <w:r>
        <w:t>Platform üzerinde çalışan ana workload’lar nelerdir?</w:t>
      </w:r>
    </w:p>
    <w:p w14:paraId="6DEF269D" w14:textId="77777777" w:rsidR="00F3752D" w:rsidRDefault="00D5557A">
      <w:pPr>
        <w:pStyle w:val="ListBullet"/>
        <w:spacing w:after="40"/>
      </w:pPr>
      <w:r>
        <w:t>Ortalama ve peak kullanıcı / concurrency profili nedir?</w:t>
      </w:r>
    </w:p>
    <w:p w14:paraId="0AA942A9" w14:textId="77777777" w:rsidR="00F3752D" w:rsidRDefault="00D5557A">
      <w:pPr>
        <w:pStyle w:val="ListBullet"/>
        <w:spacing w:after="40"/>
      </w:pPr>
      <w:r>
        <w:t>Kritik batch / streaming süreçleri mevcut mu?</w:t>
      </w:r>
    </w:p>
    <w:p w14:paraId="1A6EF6FB" w14:textId="77777777" w:rsidR="00F3752D" w:rsidRDefault="00D5557A">
      <w:pPr>
        <w:pStyle w:val="ListBullet"/>
        <w:spacing w:after="40"/>
      </w:pPr>
      <w:r>
        <w:t>CPU / Memory / Storage kullanım metrikleri mevcut mu?</w:t>
      </w:r>
    </w:p>
    <w:p w14:paraId="2E05CDC2" w14:textId="77777777" w:rsidR="00F3752D" w:rsidRDefault="00D5557A">
      <w:pPr>
        <w:pStyle w:val="ListBullet"/>
        <w:spacing w:after="40"/>
      </w:pPr>
      <w:r>
        <w:t>Mevcut performans veya kapasite problemleri bulunuyor mu?</w:t>
      </w:r>
    </w:p>
    <w:p w14:paraId="2FB34566" w14:textId="77777777" w:rsidR="00F3752D" w:rsidRDefault="00D5557A">
      <w:pPr>
        <w:pStyle w:val="Heading3"/>
      </w:pPr>
      <w:r>
        <w:t>Production Analytics</w:t>
      </w:r>
    </w:p>
    <w:p w14:paraId="0B7A1D32" w14:textId="77777777" w:rsidR="00F3752D" w:rsidRDefault="00D5557A">
      <w:pPr>
        <w:pStyle w:val="ListBullet"/>
        <w:spacing w:after="40"/>
      </w:pPr>
      <w:r>
        <w:t>Production analitik süreçler nelerdir?</w:t>
      </w:r>
    </w:p>
    <w:p w14:paraId="66BEB10C" w14:textId="77777777" w:rsidR="00F3752D" w:rsidRDefault="00D5557A">
      <w:pPr>
        <w:pStyle w:val="ListBullet"/>
        <w:spacing w:after="40"/>
      </w:pPr>
      <w:r>
        <w:t>Mağaza operasyonlarını etkileyen kritik kullanım senaryoları nelerdir?</w:t>
      </w:r>
    </w:p>
    <w:p w14:paraId="3C9B07CE" w14:textId="77777777" w:rsidR="00F3752D" w:rsidRDefault="00D5557A">
      <w:pPr>
        <w:pStyle w:val="ListBullet"/>
        <w:spacing w:after="40"/>
      </w:pPr>
      <w:r>
        <w:t>Kritik dashboard / model / rapor setleri nelerdir?</w:t>
      </w:r>
    </w:p>
    <w:p w14:paraId="228739A3" w14:textId="77777777" w:rsidR="00F3752D" w:rsidRDefault="00D5557A">
      <w:pPr>
        <w:pStyle w:val="ListBullet"/>
        <w:spacing w:after="40"/>
      </w:pPr>
      <w:r>
        <w:t>Kritik süreçler için RTO / RPO beklentileri tanımlı mı?</w:t>
      </w:r>
    </w:p>
    <w:p w14:paraId="38BAE6DA" w14:textId="77777777" w:rsidR="00F3752D" w:rsidRDefault="00D5557A">
      <w:pPr>
        <w:pStyle w:val="Heading2"/>
      </w:pPr>
      <w:r>
        <w:t>Assessment Inputs</w:t>
      </w:r>
    </w:p>
    <w:p w14:paraId="7536FB5B" w14:textId="77777777" w:rsidR="00F3752D" w:rsidRDefault="00D5557A">
      <w:pPr>
        <w:pStyle w:val="ListBullet"/>
        <w:spacing w:after="40"/>
      </w:pPr>
      <w:r>
        <w:t>Güncel mimari diyagramlar</w:t>
      </w:r>
    </w:p>
    <w:p w14:paraId="5955BACF" w14:textId="77777777" w:rsidR="00F3752D" w:rsidRDefault="00D5557A">
      <w:pPr>
        <w:pStyle w:val="ListBullet"/>
        <w:spacing w:after="40"/>
      </w:pPr>
      <w:r>
        <w:t>Kubernetes deployment / platform topolojisi</w:t>
      </w:r>
    </w:p>
    <w:p w14:paraId="48EC6E7E" w14:textId="77777777" w:rsidR="00F3752D" w:rsidRDefault="00D5557A">
      <w:pPr>
        <w:pStyle w:val="ListBullet"/>
        <w:spacing w:after="40"/>
      </w:pPr>
      <w:r>
        <w:t>Resource utilization metrikleri</w:t>
      </w:r>
    </w:p>
    <w:p w14:paraId="3157A2B4" w14:textId="77777777" w:rsidR="00F3752D" w:rsidRDefault="00D5557A">
      <w:pPr>
        <w:pStyle w:val="ListBullet"/>
        <w:spacing w:after="40"/>
      </w:pPr>
      <w:r>
        <w:t>Kritik süreç / workload listesi</w:t>
      </w:r>
    </w:p>
    <w:p w14:paraId="0A099F72" w14:textId="77777777" w:rsidR="00F3752D" w:rsidRDefault="00D5557A">
      <w:pPr>
        <w:pStyle w:val="ListBullet"/>
        <w:spacing w:after="40"/>
      </w:pPr>
      <w:r>
        <w:lastRenderedPageBreak/>
        <w:t>Kapasite kullanım bilgileri</w:t>
      </w:r>
    </w:p>
    <w:p w14:paraId="7FBB0350" w14:textId="23B67E21" w:rsidR="00F3752D" w:rsidRDefault="00D5557A" w:rsidP="00EA349D">
      <w:pPr>
        <w:pStyle w:val="ListBullet"/>
        <w:spacing w:after="40"/>
      </w:pPr>
      <w:r>
        <w:t>Son dönem incident / kesinti kayıtları (varsa)</w:t>
      </w:r>
    </w:p>
    <w:p w14:paraId="447B1072" w14:textId="0F330DA6" w:rsidR="00F3752D" w:rsidRDefault="00D5557A">
      <w:pPr>
        <w:pStyle w:val="Heading1"/>
        <w:numPr>
          <w:ilvl w:val="0"/>
          <w:numId w:val="7"/>
        </w:numPr>
      </w:pPr>
      <w:r>
        <w:t xml:space="preserve">Cloud </w:t>
      </w:r>
      <w:proofErr w:type="spellStart"/>
      <w:r>
        <w:t>Dönüşüm</w:t>
      </w:r>
      <w:proofErr w:type="spellEnd"/>
      <w:r>
        <w:t xml:space="preserve"> </w:t>
      </w:r>
      <w:proofErr w:type="spellStart"/>
      <w:r>
        <w:t>Strateji</w:t>
      </w:r>
      <w:proofErr w:type="spellEnd"/>
      <w:r>
        <w:t xml:space="preserve"> &amp; Yol Haritası (GCP)</w:t>
      </w:r>
    </w:p>
    <w:p w14:paraId="66DEDF8D" w14:textId="195A5118" w:rsidR="004C31D9" w:rsidRPr="004C31D9" w:rsidRDefault="004C31D9" w:rsidP="004C31D9">
      <w:pPr>
        <w:pStyle w:val="ListParagraph"/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</w:pPr>
      <w:proofErr w:type="spellStart"/>
      <w:proofErr w:type="gramStart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>Süre</w:t>
      </w:r>
      <w:proofErr w:type="spellEnd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 xml:space="preserve"> :</w:t>
      </w:r>
      <w:proofErr w:type="gramEnd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 xml:space="preserve"> 2 </w:t>
      </w:r>
      <w:proofErr w:type="spellStart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>saat</w:t>
      </w:r>
      <w:proofErr w:type="spellEnd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F3752D" w14:paraId="1041C697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4032ACF9" w14:textId="77777777" w:rsidR="00F3752D" w:rsidRDefault="00D5557A">
            <w:r>
              <w:rPr>
                <w:b/>
              </w:rPr>
              <w:t>Kapsam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732291D6" w14:textId="77777777" w:rsidR="00F3752D" w:rsidRDefault="00D5557A">
            <w:r>
              <w:rPr>
                <w:b/>
              </w:rPr>
              <w:t>Çıktılar</w:t>
            </w:r>
          </w:p>
        </w:tc>
      </w:tr>
      <w:tr w:rsidR="00F3752D" w14:paraId="75F781B1" w14:textId="77777777">
        <w:trPr>
          <w:jc w:val="center"/>
        </w:trPr>
        <w:tc>
          <w:tcPr>
            <w:tcW w:w="5040" w:type="dxa"/>
          </w:tcPr>
          <w:p w14:paraId="466C4E78" w14:textId="77777777" w:rsidR="00F3752D" w:rsidRDefault="00F3752D"/>
          <w:p w14:paraId="440B339A" w14:textId="77777777" w:rsidR="00F3752D" w:rsidRDefault="00D5557A">
            <w:pPr>
              <w:pStyle w:val="ListBullet"/>
              <w:spacing w:after="20"/>
            </w:pPr>
            <w:r>
              <w:t>Mevcut platform mimarisi ve operasyonel yapının cloud dönüşüm perspektifinde değerlendirilmesi</w:t>
            </w:r>
          </w:p>
          <w:p w14:paraId="7CC764E5" w14:textId="77777777" w:rsidR="00F3752D" w:rsidRDefault="00D5557A">
            <w:pPr>
              <w:pStyle w:val="ListBullet"/>
              <w:spacing w:after="20"/>
            </w:pPr>
            <w:r>
              <w:t>Platformların cloud dönüşüm uygunluğu, hedef konumlandırma yaklaşımı ve önceliklendirme değerlendirmesinin gerçekleştirilmesi</w:t>
            </w:r>
          </w:p>
          <w:p w14:paraId="0876B01D" w14:textId="77777777" w:rsidR="00F3752D" w:rsidRDefault="00D5557A">
            <w:pPr>
              <w:pStyle w:val="ListBullet"/>
              <w:spacing w:after="20"/>
            </w:pPr>
            <w:r>
              <w:t>Google Cloud servisleri ile hedef platform yaklaşımı ve dönüşüm alternatiflerinin değerlendirilmesi</w:t>
            </w:r>
          </w:p>
          <w:p w14:paraId="4C4EF2DF" w14:textId="77777777" w:rsidR="00F3752D" w:rsidRDefault="00D5557A">
            <w:pPr>
              <w:pStyle w:val="ListBullet"/>
              <w:spacing w:after="20"/>
            </w:pPr>
            <w:r>
              <w:t>Analitik platform ve veri entegrasyon katmanları için dönüşüm yaklaşımının değerlendirilmesi</w:t>
            </w:r>
          </w:p>
        </w:tc>
        <w:tc>
          <w:tcPr>
            <w:tcW w:w="5040" w:type="dxa"/>
          </w:tcPr>
          <w:p w14:paraId="0BC8208B" w14:textId="77777777" w:rsidR="00F3752D" w:rsidRDefault="00F3752D"/>
          <w:p w14:paraId="17952B92" w14:textId="77777777" w:rsidR="00F3752D" w:rsidRDefault="00D5557A">
            <w:pPr>
              <w:pStyle w:val="ListBullet"/>
              <w:spacing w:after="20"/>
            </w:pPr>
            <w:r>
              <w:t>Current state ve dönüşüm uygunluk değerlendirmesi</w:t>
            </w:r>
          </w:p>
          <w:p w14:paraId="50B546EC" w14:textId="77777777" w:rsidR="00F3752D" w:rsidRDefault="00D5557A">
            <w:pPr>
              <w:pStyle w:val="ListBullet"/>
              <w:spacing w:after="20"/>
            </w:pPr>
            <w:r>
              <w:t>Dönüşüm alternatifleri ve değerlendirme çıktıları</w:t>
            </w:r>
          </w:p>
          <w:p w14:paraId="556E9F21" w14:textId="77777777" w:rsidR="00F3752D" w:rsidRDefault="00D5557A">
            <w:pPr>
              <w:pStyle w:val="ListBullet"/>
              <w:spacing w:after="20"/>
            </w:pPr>
            <w:r>
              <w:t>Hedef platform ve mimari yönelimleri</w:t>
            </w:r>
          </w:p>
          <w:p w14:paraId="0FDB9533" w14:textId="77777777" w:rsidR="00F3752D" w:rsidRDefault="00D5557A">
            <w:pPr>
              <w:pStyle w:val="ListBullet"/>
              <w:spacing w:after="20"/>
            </w:pPr>
            <w:r>
              <w:t>Kısa / orta / uzun vadeli dönüşüm yol haritası</w:t>
            </w:r>
          </w:p>
        </w:tc>
      </w:tr>
    </w:tbl>
    <w:p w14:paraId="33375E09" w14:textId="77777777" w:rsidR="00F3752D" w:rsidRDefault="00F3752D"/>
    <w:p w14:paraId="6E1F46F9" w14:textId="77777777" w:rsidR="00F3752D" w:rsidRDefault="00D5557A">
      <w:pPr>
        <w:pStyle w:val="Heading2"/>
      </w:pPr>
      <w:r>
        <w:t>Assessment Readiness Questionnaire</w:t>
      </w:r>
    </w:p>
    <w:p w14:paraId="40F2B824" w14:textId="77777777" w:rsidR="00F3752D" w:rsidRDefault="00D5557A">
      <w:pPr>
        <w:pStyle w:val="Heading3"/>
      </w:pPr>
      <w:r>
        <w:t>Mevcut Platform ve Mimari</w:t>
      </w:r>
    </w:p>
    <w:p w14:paraId="3A8F1652" w14:textId="77777777" w:rsidR="00F3752D" w:rsidRDefault="00D5557A">
      <w:pPr>
        <w:pStyle w:val="ListBullet"/>
        <w:spacing w:after="40"/>
      </w:pPr>
      <w:r>
        <w:t>Mevcut platform ve teknoloji stack bileşenleri nelerdir?</w:t>
      </w:r>
    </w:p>
    <w:p w14:paraId="1E580814" w14:textId="77777777" w:rsidR="00F3752D" w:rsidRDefault="00D5557A">
      <w:pPr>
        <w:pStyle w:val="ListBullet"/>
        <w:spacing w:after="40"/>
      </w:pPr>
      <w:r>
        <w:t>Platformlar nasıl konumlanmıştır (on-prem / cloud / hybrid)?</w:t>
      </w:r>
    </w:p>
    <w:p w14:paraId="323ABB43" w14:textId="77777777" w:rsidR="00F3752D" w:rsidRDefault="00D5557A">
      <w:pPr>
        <w:pStyle w:val="ListBullet"/>
        <w:spacing w:after="40"/>
      </w:pPr>
      <w:r>
        <w:t>Kritik veri platformları ve analitik sistemler nelerdir?</w:t>
      </w:r>
    </w:p>
    <w:p w14:paraId="122EC492" w14:textId="77777777" w:rsidR="00F3752D" w:rsidRDefault="00D5557A">
      <w:pPr>
        <w:pStyle w:val="ListBullet"/>
        <w:spacing w:after="40"/>
      </w:pPr>
      <w:r>
        <w:t>Ana veri akışları ve entegrasyon noktaları nelerdir?</w:t>
      </w:r>
    </w:p>
    <w:p w14:paraId="2737D69A" w14:textId="77777777" w:rsidR="00F3752D" w:rsidRDefault="00D5557A">
      <w:pPr>
        <w:pStyle w:val="ListBullet"/>
        <w:spacing w:after="40"/>
      </w:pPr>
      <w:r>
        <w:t>Platformlar arası kritik bağımlılıklar mevcut mudur?</w:t>
      </w:r>
    </w:p>
    <w:p w14:paraId="2430A950" w14:textId="77777777" w:rsidR="00F3752D" w:rsidRDefault="00D5557A">
      <w:pPr>
        <w:pStyle w:val="ListBullet"/>
        <w:spacing w:after="40"/>
      </w:pPr>
      <w:r>
        <w:t>Mevcut mimari veya operasyonel açıdan bilinen temel kısıtlar nelerdir?</w:t>
      </w:r>
    </w:p>
    <w:p w14:paraId="79DC33F5" w14:textId="77777777" w:rsidR="00F3752D" w:rsidRDefault="00D5557A">
      <w:pPr>
        <w:pStyle w:val="Heading3"/>
      </w:pPr>
      <w:r>
        <w:t>Cloud Dönüşüm Perspektifi</w:t>
      </w:r>
    </w:p>
    <w:p w14:paraId="0FC22C4D" w14:textId="77777777" w:rsidR="00F3752D" w:rsidRDefault="00D5557A">
      <w:pPr>
        <w:pStyle w:val="ListBullet"/>
        <w:spacing w:after="40"/>
      </w:pPr>
      <w:r>
        <w:t>Cloud dönüşüm açısından önceliklendirilen platform veya kullanım alanları mevcut mu?</w:t>
      </w:r>
    </w:p>
    <w:p w14:paraId="272A47D6" w14:textId="77777777" w:rsidR="00F3752D" w:rsidRDefault="00D5557A">
      <w:pPr>
        <w:pStyle w:val="ListBullet"/>
        <w:spacing w:after="40"/>
      </w:pPr>
      <w:r>
        <w:t>Güvenlik, regülasyon veya veri lokasyonu gereksinimleri bulunmakta mıdır?</w:t>
      </w:r>
    </w:p>
    <w:p w14:paraId="1C12A99F" w14:textId="77777777" w:rsidR="00F3752D" w:rsidRDefault="00D5557A">
      <w:pPr>
        <w:pStyle w:val="ListBullet"/>
        <w:spacing w:after="40"/>
      </w:pPr>
      <w:r>
        <w:t>Cloud dönüşüm kapsamında bilinen operasyonel veya teknik gereksinimler nelerdir?</w:t>
      </w:r>
    </w:p>
    <w:p w14:paraId="1301FA2D" w14:textId="77777777" w:rsidR="00F3752D" w:rsidRDefault="00D5557A">
      <w:pPr>
        <w:pStyle w:val="Heading3"/>
      </w:pPr>
      <w:r>
        <w:t>Veri ve Analitik Platformları</w:t>
      </w:r>
    </w:p>
    <w:p w14:paraId="4DE759C7" w14:textId="77777777" w:rsidR="00F3752D" w:rsidRDefault="00D5557A">
      <w:pPr>
        <w:pStyle w:val="ListBullet"/>
        <w:spacing w:after="40"/>
      </w:pPr>
      <w:r>
        <w:t>Mevcut analitik platformlar ve veri entegrasyon katmanları nelerdir?</w:t>
      </w:r>
    </w:p>
    <w:p w14:paraId="3F6C016F" w14:textId="77777777" w:rsidR="00F3752D" w:rsidRDefault="00D5557A">
      <w:pPr>
        <w:pStyle w:val="ListBullet"/>
        <w:spacing w:after="40"/>
      </w:pPr>
      <w:r>
        <w:t>Batch / streaming veri işleme ihtiyaçları mevcut mudur?</w:t>
      </w:r>
    </w:p>
    <w:p w14:paraId="2D7FC682" w14:textId="77777777" w:rsidR="00F3752D" w:rsidRDefault="00D5557A">
      <w:pPr>
        <w:pStyle w:val="ListBullet"/>
        <w:spacing w:after="40"/>
      </w:pPr>
      <w:r>
        <w:t>AI / ML kullanım alanları veya gelecek planları mevcut mudur?</w:t>
      </w:r>
    </w:p>
    <w:p w14:paraId="19EF3222" w14:textId="77777777" w:rsidR="00F3752D" w:rsidRDefault="00D5557A">
      <w:pPr>
        <w:pStyle w:val="Heading3"/>
      </w:pPr>
      <w:r>
        <w:t>Operasyon ve İşletim Modeli</w:t>
      </w:r>
    </w:p>
    <w:p w14:paraId="08631214" w14:textId="77777777" w:rsidR="00F3752D" w:rsidRDefault="00D5557A">
      <w:pPr>
        <w:pStyle w:val="ListBullet"/>
        <w:spacing w:after="40"/>
      </w:pPr>
      <w:r>
        <w:t>Platform operasyon ve sahiplik modeli nasıl yönetilmektedir?</w:t>
      </w:r>
    </w:p>
    <w:p w14:paraId="5BB946EE" w14:textId="77777777" w:rsidR="00F3752D" w:rsidRDefault="00D5557A">
      <w:pPr>
        <w:pStyle w:val="ListBullet"/>
        <w:spacing w:after="40"/>
      </w:pPr>
      <w:r>
        <w:t>Deployment / release süreçleri nasıl ilerlemektedir?</w:t>
      </w:r>
    </w:p>
    <w:p w14:paraId="6DE3051B" w14:textId="77777777" w:rsidR="00F3752D" w:rsidRDefault="00D5557A">
      <w:pPr>
        <w:pStyle w:val="ListBullet"/>
        <w:spacing w:after="40"/>
      </w:pPr>
      <w:r>
        <w:t>Operasyonel açıdan mevcut darboğazlar veya iyileştirme alanları nelerdir?</w:t>
      </w:r>
    </w:p>
    <w:p w14:paraId="3947C52F" w14:textId="77777777" w:rsidR="00F3752D" w:rsidRDefault="00D5557A">
      <w:pPr>
        <w:pStyle w:val="Heading2"/>
      </w:pPr>
      <w:r>
        <w:t>Assessment Inputs</w:t>
      </w:r>
    </w:p>
    <w:p w14:paraId="116476F7" w14:textId="77777777" w:rsidR="00F3752D" w:rsidRDefault="00D5557A">
      <w:pPr>
        <w:pStyle w:val="ListBullet"/>
        <w:spacing w:after="40"/>
      </w:pPr>
      <w:r>
        <w:t>Güncel mimari diyagramlar</w:t>
      </w:r>
    </w:p>
    <w:p w14:paraId="5634A1DE" w14:textId="77777777" w:rsidR="00F3752D" w:rsidRDefault="00D5557A">
      <w:pPr>
        <w:pStyle w:val="ListBullet"/>
        <w:spacing w:after="40"/>
      </w:pPr>
      <w:r>
        <w:t>Platform / teknoloji envanteri</w:t>
      </w:r>
    </w:p>
    <w:p w14:paraId="3C32AE12" w14:textId="77777777" w:rsidR="00F3752D" w:rsidRDefault="00D5557A">
      <w:pPr>
        <w:pStyle w:val="ListBullet"/>
        <w:spacing w:after="40"/>
      </w:pPr>
      <w:r>
        <w:t>Platform bağımlılık listeleri (varsa)</w:t>
      </w:r>
    </w:p>
    <w:p w14:paraId="7F4CBC01" w14:textId="77777777" w:rsidR="00F3752D" w:rsidRDefault="00D5557A">
      <w:pPr>
        <w:pStyle w:val="ListBullet"/>
        <w:spacing w:after="40"/>
      </w:pPr>
      <w:r>
        <w:lastRenderedPageBreak/>
        <w:t>Kapasite kullanım bilgileri (varsa)</w:t>
      </w:r>
    </w:p>
    <w:p w14:paraId="3DD57FE7" w14:textId="77777777" w:rsidR="00F3752D" w:rsidRDefault="00D5557A">
      <w:pPr>
        <w:pStyle w:val="ListBullet"/>
        <w:spacing w:after="40"/>
      </w:pPr>
      <w:r>
        <w:t>Güvenlik / regülasyon gereksinimleri</w:t>
      </w:r>
    </w:p>
    <w:p w14:paraId="42989F67" w14:textId="77777777" w:rsidR="00F3752D" w:rsidRDefault="00D5557A">
      <w:pPr>
        <w:pStyle w:val="ListBullet"/>
        <w:spacing w:after="40"/>
      </w:pPr>
      <w:r>
        <w:t>Mevcut operasyon süreçleri (varsa)</w:t>
      </w:r>
    </w:p>
    <w:p w14:paraId="1D2190BF" w14:textId="77777777" w:rsidR="004C31D9" w:rsidRDefault="004C31D9" w:rsidP="004C31D9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3584C1BD" w14:textId="77777777" w:rsidR="004C31D9" w:rsidRDefault="004C31D9" w:rsidP="004C31D9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19EB80FB" w14:textId="77777777" w:rsidR="004C31D9" w:rsidRDefault="004C31D9" w:rsidP="004C31D9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5466EFF0" w14:textId="04892C24" w:rsidR="004C31D9" w:rsidRDefault="004C31D9">
      <w:pPr>
        <w:pStyle w:val="Heading1"/>
        <w:numPr>
          <w:ilvl w:val="0"/>
          <w:numId w:val="7"/>
        </w:numPr>
      </w:pPr>
      <w:r w:rsidRPr="004C31D9">
        <w:t xml:space="preserve">Data Ingestion &amp; ETL </w:t>
      </w:r>
      <w:proofErr w:type="spellStart"/>
      <w:r w:rsidRPr="004C31D9">
        <w:t>Katmanı</w:t>
      </w:r>
      <w:proofErr w:type="spellEnd"/>
      <w:r w:rsidRPr="004C31D9">
        <w:t xml:space="preserve"> </w:t>
      </w:r>
      <w:proofErr w:type="spellStart"/>
      <w:r w:rsidRPr="004C31D9">
        <w:t>Değerlendirmesi</w:t>
      </w:r>
      <w:proofErr w:type="spellEnd"/>
    </w:p>
    <w:p w14:paraId="0C0FAF7E" w14:textId="77777777" w:rsidR="004C31D9" w:rsidRPr="004C31D9" w:rsidRDefault="004C31D9" w:rsidP="004C31D9">
      <w:pPr>
        <w:ind w:left="720"/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</w:pPr>
      <w:proofErr w:type="spellStart"/>
      <w:proofErr w:type="gramStart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>Süre</w:t>
      </w:r>
      <w:proofErr w:type="spellEnd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 xml:space="preserve"> :</w:t>
      </w:r>
      <w:proofErr w:type="gramEnd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 xml:space="preserve"> 2 </w:t>
      </w:r>
      <w:proofErr w:type="spellStart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>saat</w:t>
      </w:r>
      <w:proofErr w:type="spellEnd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4"/>
        <w:gridCol w:w="5036"/>
      </w:tblGrid>
      <w:tr w:rsidR="004C31D9" w14:paraId="4901D6C3" w14:textId="77777777" w:rsidTr="00A41EB0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50CC3E6D" w14:textId="77777777" w:rsidR="004C31D9" w:rsidRDefault="004C31D9" w:rsidP="00A41EB0">
            <w:r>
              <w:rPr>
                <w:b/>
              </w:rPr>
              <w:t>Kapsam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4683CAA4" w14:textId="77777777" w:rsidR="004C31D9" w:rsidRDefault="004C31D9" w:rsidP="00A41EB0">
            <w:proofErr w:type="spellStart"/>
            <w:r>
              <w:rPr>
                <w:b/>
              </w:rPr>
              <w:t>Çıktılar</w:t>
            </w:r>
            <w:proofErr w:type="spellEnd"/>
          </w:p>
        </w:tc>
      </w:tr>
      <w:tr w:rsidR="004C31D9" w14:paraId="67AA19CC" w14:textId="77777777" w:rsidTr="00A41EB0">
        <w:trPr>
          <w:jc w:val="center"/>
        </w:trPr>
        <w:tc>
          <w:tcPr>
            <w:tcW w:w="5040" w:type="dxa"/>
          </w:tcPr>
          <w:p w14:paraId="316EC028" w14:textId="6D36534A" w:rsidR="000C2E24" w:rsidRPr="000C2E24" w:rsidRDefault="000C2E24" w:rsidP="00AE1F15">
            <w:pPr>
              <w:pStyle w:val="ListBullet"/>
            </w:pPr>
            <w:proofErr w:type="spellStart"/>
            <w:r w:rsidRPr="000C2E24">
              <w:t>NiFi</w:t>
            </w:r>
            <w:proofErr w:type="spellEnd"/>
            <w:r w:rsidRPr="000C2E24">
              <w:t xml:space="preserve"> </w:t>
            </w:r>
            <w:proofErr w:type="spellStart"/>
            <w:r w:rsidRPr="000C2E24">
              <w:t>Pipeline'larının</w:t>
            </w:r>
            <w:proofErr w:type="spellEnd"/>
            <w:r w:rsidRPr="000C2E24">
              <w:t xml:space="preserve"> </w:t>
            </w:r>
            <w:proofErr w:type="spellStart"/>
            <w:r w:rsidRPr="000C2E24">
              <w:t>Mevcut</w:t>
            </w:r>
            <w:proofErr w:type="spellEnd"/>
            <w:r w:rsidRPr="000C2E24">
              <w:t xml:space="preserve"> Durumu: Latency (</w:t>
            </w:r>
            <w:proofErr w:type="spellStart"/>
            <w:r w:rsidRPr="000C2E24">
              <w:t>gecikme</w:t>
            </w:r>
            <w:proofErr w:type="spellEnd"/>
            <w:r w:rsidRPr="000C2E24">
              <w:t xml:space="preserve">) </w:t>
            </w:r>
            <w:proofErr w:type="spellStart"/>
            <w:r w:rsidRPr="000C2E24">
              <w:t>süreçlerinin</w:t>
            </w:r>
            <w:proofErr w:type="spellEnd"/>
            <w:r w:rsidRPr="000C2E24">
              <w:t xml:space="preserve"> </w:t>
            </w:r>
            <w:proofErr w:type="spellStart"/>
            <w:r w:rsidRPr="000C2E24">
              <w:t>kök</w:t>
            </w:r>
            <w:proofErr w:type="spellEnd"/>
            <w:r w:rsidRPr="000C2E24">
              <w:t xml:space="preserve"> neden analizi ve bu gecikme </w:t>
            </w:r>
            <w:proofErr w:type="spellStart"/>
            <w:r w:rsidRPr="000C2E24">
              <w:t>senaryolarının</w:t>
            </w:r>
            <w:proofErr w:type="spellEnd"/>
            <w:r w:rsidRPr="000C2E24">
              <w:t xml:space="preserve"> domino </w:t>
            </w:r>
            <w:proofErr w:type="spellStart"/>
            <w:r w:rsidRPr="000C2E24">
              <w:t>etkisiyle</w:t>
            </w:r>
            <w:proofErr w:type="spellEnd"/>
            <w:r w:rsidRPr="000C2E24">
              <w:t xml:space="preserve"> Teradata load </w:t>
            </w:r>
            <w:proofErr w:type="spellStart"/>
            <w:r w:rsidRPr="000C2E24">
              <w:t>sürelerine</w:t>
            </w:r>
            <w:proofErr w:type="spellEnd"/>
            <w:r w:rsidRPr="000C2E24">
              <w:t xml:space="preserve"> </w:t>
            </w:r>
            <w:proofErr w:type="spellStart"/>
            <w:r w:rsidRPr="000C2E24">
              <w:t>olan</w:t>
            </w:r>
            <w:proofErr w:type="spellEnd"/>
            <w:r w:rsidRPr="000C2E24">
              <w:t xml:space="preserve"> kritik etkilerinin incelenmesi.</w:t>
            </w:r>
          </w:p>
          <w:p w14:paraId="00CE7AC7" w14:textId="7028B796" w:rsidR="000C2E24" w:rsidRPr="000C2E24" w:rsidRDefault="000C2E24" w:rsidP="00AE1F15">
            <w:pPr>
              <w:pStyle w:val="ListBullet"/>
            </w:pPr>
            <w:r w:rsidRPr="000C2E24">
              <w:t>Sanal Mağaza Satış Verisi Akışları: Satış verisi akışlarının kaynaktan hedefe uçtan uca değerlendirilmesi, tıkanıklık noktalarının tespiti ve iyileştirme opsiyonlarının belirlenmesi.</w:t>
            </w:r>
          </w:p>
          <w:p w14:paraId="0C48D945" w14:textId="49EC2F1E" w:rsidR="000C2E24" w:rsidRPr="000C2E24" w:rsidRDefault="000C2E24" w:rsidP="00AE1F15">
            <w:pPr>
              <w:pStyle w:val="ListBullet"/>
            </w:pPr>
            <w:r w:rsidRPr="000C2E24">
              <w:t xml:space="preserve">XML Parsing </w:t>
            </w:r>
            <w:proofErr w:type="spellStart"/>
            <w:r w:rsidRPr="000C2E24">
              <w:t>Süreçleri</w:t>
            </w:r>
            <w:proofErr w:type="spellEnd"/>
            <w:r w:rsidRPr="000C2E24">
              <w:t xml:space="preserve">: </w:t>
            </w:r>
            <w:proofErr w:type="spellStart"/>
            <w:r w:rsidRPr="000C2E24">
              <w:t>Mevcut</w:t>
            </w:r>
            <w:proofErr w:type="spellEnd"/>
            <w:r w:rsidRPr="000C2E24">
              <w:t xml:space="preserve"> XML işleme yöntemlerinin verimlilik analizi, kaynak tüketimlerinin değerlendirilmesi ve </w:t>
            </w:r>
            <w:proofErr w:type="spellStart"/>
            <w:r w:rsidRPr="000C2E24">
              <w:t>alternatif</w:t>
            </w:r>
            <w:proofErr w:type="spellEnd"/>
            <w:r w:rsidRPr="000C2E24">
              <w:t xml:space="preserve"> </w:t>
            </w:r>
            <w:proofErr w:type="spellStart"/>
            <w:r w:rsidRPr="000C2E24">
              <w:t>hafif</w:t>
            </w:r>
            <w:proofErr w:type="spellEnd"/>
            <w:r w:rsidRPr="000C2E24">
              <w:t xml:space="preserve"> (lightweight) parsing </w:t>
            </w:r>
            <w:proofErr w:type="spellStart"/>
            <w:r w:rsidRPr="000C2E24">
              <w:t>yaklaşımlarının</w:t>
            </w:r>
            <w:proofErr w:type="spellEnd"/>
            <w:r w:rsidRPr="000C2E24">
              <w:t xml:space="preserve"> </w:t>
            </w:r>
            <w:proofErr w:type="spellStart"/>
            <w:r w:rsidRPr="000C2E24">
              <w:t>araştırılması</w:t>
            </w:r>
            <w:proofErr w:type="spellEnd"/>
            <w:r w:rsidRPr="000C2E24">
              <w:t>.</w:t>
            </w:r>
          </w:p>
          <w:p w14:paraId="61C3EFA7" w14:textId="2CF92348" w:rsidR="000C2E24" w:rsidRPr="000C2E24" w:rsidRDefault="000C2E24" w:rsidP="00AE1F15">
            <w:pPr>
              <w:pStyle w:val="ListBullet"/>
            </w:pPr>
            <w:proofErr w:type="spellStart"/>
            <w:r w:rsidRPr="000C2E24">
              <w:t>İş</w:t>
            </w:r>
            <w:proofErr w:type="spellEnd"/>
            <w:r w:rsidRPr="000C2E24">
              <w:t xml:space="preserve"> </w:t>
            </w:r>
            <w:proofErr w:type="spellStart"/>
            <w:r w:rsidRPr="000C2E24">
              <w:t>Yükü</w:t>
            </w:r>
            <w:proofErr w:type="spellEnd"/>
            <w:r w:rsidRPr="000C2E24">
              <w:t xml:space="preserve"> </w:t>
            </w:r>
            <w:proofErr w:type="spellStart"/>
            <w:r w:rsidRPr="000C2E24">
              <w:t>ve</w:t>
            </w:r>
            <w:proofErr w:type="spellEnd"/>
            <w:r w:rsidRPr="000C2E24">
              <w:t xml:space="preserve"> </w:t>
            </w:r>
            <w:proofErr w:type="spellStart"/>
            <w:r w:rsidRPr="000C2E24">
              <w:t>Bağımlılık</w:t>
            </w:r>
            <w:proofErr w:type="spellEnd"/>
            <w:r w:rsidRPr="000C2E24">
              <w:t xml:space="preserve"> </w:t>
            </w:r>
            <w:proofErr w:type="spellStart"/>
            <w:r w:rsidRPr="000C2E24">
              <w:t>Yönetimi</w:t>
            </w:r>
            <w:proofErr w:type="spellEnd"/>
            <w:r w:rsidRPr="000C2E24">
              <w:t xml:space="preserve">: DataStage </w:t>
            </w:r>
            <w:proofErr w:type="spellStart"/>
            <w:r w:rsidRPr="000C2E24">
              <w:t>ve</w:t>
            </w:r>
            <w:proofErr w:type="spellEnd"/>
            <w:r w:rsidRPr="000C2E24">
              <w:t xml:space="preserve"> Airflow </w:t>
            </w:r>
            <w:proofErr w:type="spellStart"/>
            <w:r w:rsidRPr="000C2E24">
              <w:t>arasındaki</w:t>
            </w:r>
            <w:proofErr w:type="spellEnd"/>
            <w:r w:rsidRPr="000C2E24">
              <w:t xml:space="preserve"> iş yükü dağılımının, </w:t>
            </w:r>
            <w:proofErr w:type="spellStart"/>
            <w:r w:rsidRPr="000C2E24">
              <w:t>veri</w:t>
            </w:r>
            <w:proofErr w:type="spellEnd"/>
            <w:r w:rsidRPr="000C2E24">
              <w:t xml:space="preserve"> </w:t>
            </w:r>
            <w:proofErr w:type="spellStart"/>
            <w:r w:rsidRPr="000C2E24">
              <w:t>takibi</w:t>
            </w:r>
            <w:proofErr w:type="spellEnd"/>
            <w:r w:rsidRPr="000C2E24">
              <w:t xml:space="preserve"> (lineage) </w:t>
            </w:r>
            <w:proofErr w:type="spellStart"/>
            <w:r w:rsidRPr="000C2E24">
              <w:t>süreçlerinin</w:t>
            </w:r>
            <w:proofErr w:type="spellEnd"/>
            <w:r w:rsidRPr="000C2E24">
              <w:t xml:space="preserve"> </w:t>
            </w:r>
            <w:proofErr w:type="spellStart"/>
            <w:r w:rsidRPr="000C2E24">
              <w:t>ve</w:t>
            </w:r>
            <w:proofErr w:type="spellEnd"/>
            <w:r w:rsidRPr="000C2E24">
              <w:t xml:space="preserve"> </w:t>
            </w:r>
            <w:proofErr w:type="spellStart"/>
            <w:r w:rsidRPr="000C2E24">
              <w:t>araçlar</w:t>
            </w:r>
            <w:proofErr w:type="spellEnd"/>
            <w:r w:rsidRPr="000C2E24">
              <w:t xml:space="preserve"> arası bağımlılıkların analizi.</w:t>
            </w:r>
          </w:p>
          <w:p w14:paraId="34CDB8DE" w14:textId="05A55BAA" w:rsidR="000C2E24" w:rsidRPr="000C2E24" w:rsidRDefault="000C2E24" w:rsidP="00AE1F15">
            <w:pPr>
              <w:pStyle w:val="ListBullet"/>
            </w:pPr>
            <w:proofErr w:type="spellStart"/>
            <w:r w:rsidRPr="000C2E24">
              <w:t>Operasyonel</w:t>
            </w:r>
            <w:proofErr w:type="spellEnd"/>
            <w:r w:rsidRPr="000C2E24">
              <w:t xml:space="preserve"> </w:t>
            </w:r>
            <w:proofErr w:type="spellStart"/>
            <w:r w:rsidRPr="000C2E24">
              <w:t>Sürdürülebilirlik</w:t>
            </w:r>
            <w:proofErr w:type="spellEnd"/>
            <w:r w:rsidRPr="000C2E24">
              <w:t xml:space="preserve"> </w:t>
            </w:r>
            <w:proofErr w:type="spellStart"/>
            <w:r w:rsidRPr="000C2E24">
              <w:t>Riski</w:t>
            </w:r>
            <w:proofErr w:type="spellEnd"/>
            <w:r w:rsidRPr="000C2E24">
              <w:t>: Artan geliştirme sayısı ve ortam karmaşıklığı karşısında; kişi bağımlılığı, rol dağılımları ve kaynak yetersizliği gibi operasyonel risklerin analiz edilmesi.</w:t>
            </w:r>
          </w:p>
          <w:p w14:paraId="6A0FC8D4" w14:textId="698F8468" w:rsidR="004C31D9" w:rsidRDefault="000C2E24" w:rsidP="00AE1F15">
            <w:pPr>
              <w:pStyle w:val="ListBullet"/>
            </w:pPr>
            <w:r w:rsidRPr="000C2E24">
              <w:t xml:space="preserve">ETL </w:t>
            </w:r>
            <w:proofErr w:type="spellStart"/>
            <w:r w:rsidRPr="000C2E24">
              <w:t>Araç</w:t>
            </w:r>
            <w:proofErr w:type="spellEnd"/>
            <w:r w:rsidRPr="000C2E24">
              <w:t xml:space="preserve"> </w:t>
            </w:r>
            <w:proofErr w:type="spellStart"/>
            <w:r w:rsidRPr="000C2E24">
              <w:t>Kabiliyet</w:t>
            </w:r>
            <w:proofErr w:type="spellEnd"/>
            <w:r w:rsidRPr="000C2E24">
              <w:t xml:space="preserve"> </w:t>
            </w:r>
            <w:proofErr w:type="spellStart"/>
            <w:r w:rsidRPr="000C2E24">
              <w:t>Değerlendirmesi</w:t>
            </w:r>
            <w:proofErr w:type="spellEnd"/>
            <w:r w:rsidRPr="000C2E24">
              <w:t xml:space="preserve">: </w:t>
            </w:r>
            <w:proofErr w:type="spellStart"/>
            <w:r w:rsidRPr="000C2E24">
              <w:t>Mevcut</w:t>
            </w:r>
            <w:proofErr w:type="spellEnd"/>
            <w:r w:rsidRPr="000C2E24">
              <w:t xml:space="preserve"> veri </w:t>
            </w:r>
            <w:proofErr w:type="spellStart"/>
            <w:r w:rsidRPr="000C2E24">
              <w:t>altyapısı</w:t>
            </w:r>
            <w:proofErr w:type="spellEnd"/>
            <w:r w:rsidRPr="000C2E24">
              <w:t xml:space="preserve"> </w:t>
            </w:r>
            <w:proofErr w:type="spellStart"/>
            <w:r w:rsidRPr="000C2E24">
              <w:t>araçlarının</w:t>
            </w:r>
            <w:proofErr w:type="spellEnd"/>
            <w:r w:rsidRPr="000C2E24">
              <w:t xml:space="preserve"> (</w:t>
            </w:r>
            <w:proofErr w:type="spellStart"/>
            <w:r w:rsidRPr="000C2E24">
              <w:t>NiFi</w:t>
            </w:r>
            <w:proofErr w:type="spellEnd"/>
            <w:r w:rsidRPr="000C2E24">
              <w:t xml:space="preserve">, DataStage, Airflow) </w:t>
            </w:r>
            <w:proofErr w:type="spellStart"/>
            <w:r w:rsidRPr="000C2E24">
              <w:t>güncel</w:t>
            </w:r>
            <w:proofErr w:type="spellEnd"/>
            <w:r w:rsidRPr="000C2E24">
              <w:t xml:space="preserve"> ihtiyaçları karşılama </w:t>
            </w:r>
            <w:proofErr w:type="spellStart"/>
            <w:r w:rsidRPr="000C2E24">
              <w:t>seviyesinin</w:t>
            </w:r>
            <w:proofErr w:type="spellEnd"/>
            <w:r w:rsidRPr="000C2E24">
              <w:t xml:space="preserve"> </w:t>
            </w:r>
            <w:proofErr w:type="spellStart"/>
            <w:r w:rsidRPr="000C2E24">
              <w:t>ölçülmesi</w:t>
            </w:r>
            <w:proofErr w:type="spellEnd"/>
            <w:r w:rsidRPr="000C2E24">
              <w:t xml:space="preserve"> </w:t>
            </w:r>
            <w:proofErr w:type="spellStart"/>
            <w:r w:rsidRPr="000C2E24">
              <w:t>ve</w:t>
            </w:r>
            <w:proofErr w:type="spellEnd"/>
            <w:r w:rsidRPr="000C2E24">
              <w:t xml:space="preserve"> gap (</w:t>
            </w:r>
            <w:proofErr w:type="spellStart"/>
            <w:r w:rsidRPr="000C2E24">
              <w:t>eksiklik</w:t>
            </w:r>
            <w:proofErr w:type="spellEnd"/>
            <w:r w:rsidRPr="000C2E24">
              <w:t xml:space="preserve">) </w:t>
            </w:r>
            <w:proofErr w:type="spellStart"/>
            <w:r w:rsidRPr="000C2E24">
              <w:t>analizi</w:t>
            </w:r>
            <w:proofErr w:type="spellEnd"/>
            <w:r w:rsidRPr="000C2E24">
              <w:t>.</w:t>
            </w:r>
          </w:p>
        </w:tc>
        <w:tc>
          <w:tcPr>
            <w:tcW w:w="5040" w:type="dxa"/>
          </w:tcPr>
          <w:p w14:paraId="7A8C1516" w14:textId="1C1D6B0F" w:rsidR="00C64761" w:rsidRPr="00C64761" w:rsidRDefault="00C64761" w:rsidP="00C64761">
            <w:pPr>
              <w:pStyle w:val="ListBullet"/>
              <w:spacing w:after="20"/>
              <w:rPr>
                <w:lang w:val="tr-TR"/>
              </w:rPr>
            </w:pPr>
            <w:r w:rsidRPr="00C64761">
              <w:rPr>
                <w:b/>
                <w:bCs/>
                <w:lang w:val="tr-TR"/>
              </w:rPr>
              <w:t>Ingestion Katmanı Bottleneck (Darboğaz) Haritası:</w:t>
            </w:r>
            <w:r w:rsidRPr="00C64761">
              <w:rPr>
                <w:lang w:val="tr-TR"/>
              </w:rPr>
              <w:t xml:space="preserve"> Sanal mağaza veri akışında ve veri ambarı yükleme süreçlerinde tıkanmaya yol açan bileşenlerin, gecikme sürelerinin ve kök nedenlerin görselleştirilmiş haritası.</w:t>
            </w:r>
          </w:p>
          <w:p w14:paraId="6B11D3DE" w14:textId="11500E76" w:rsidR="00C64761" w:rsidRPr="00C64761" w:rsidRDefault="00C64761" w:rsidP="00C64761">
            <w:pPr>
              <w:pStyle w:val="ListBullet"/>
              <w:spacing w:after="20"/>
              <w:rPr>
                <w:lang w:val="tr-TR"/>
              </w:rPr>
            </w:pPr>
            <w:r w:rsidRPr="00C64761">
              <w:rPr>
                <w:b/>
                <w:bCs/>
                <w:lang w:val="tr-TR"/>
              </w:rPr>
              <w:t>XML Parsing ve NiFi İyileştirme Opsiyonları Raporu:</w:t>
            </w:r>
            <w:r w:rsidRPr="00C64761">
              <w:rPr>
                <w:lang w:val="tr-TR"/>
              </w:rPr>
              <w:t xml:space="preserve"> XML parsing süreçlerini optimize edecek mimari alternatifleri, NiFi performans parametre ayarlarını ve kısa/uzun vadeli iyileştirme önerilerini içeren döküman.</w:t>
            </w:r>
          </w:p>
          <w:p w14:paraId="25F9D4A0" w14:textId="11D77070" w:rsidR="00C64761" w:rsidRPr="00C64761" w:rsidRDefault="00C64761" w:rsidP="00C64761">
            <w:pPr>
              <w:pStyle w:val="ListBullet"/>
              <w:spacing w:after="20"/>
              <w:rPr>
                <w:lang w:val="tr-TR"/>
              </w:rPr>
            </w:pPr>
            <w:r w:rsidRPr="00C64761">
              <w:rPr>
                <w:b/>
                <w:bCs/>
                <w:lang w:val="tr-TR"/>
              </w:rPr>
              <w:t>ETL Araç Yeterlilik ve Mimari Sağlık Raporu:</w:t>
            </w:r>
            <w:r w:rsidRPr="00C64761">
              <w:rPr>
                <w:lang w:val="tr-TR"/>
              </w:rPr>
              <w:t xml:space="preserve"> Mevcut araçların kabiliyet ve gap analizini içeren, araçlar arası iş yükü dağılımı (DataStage/Airflow/NiFi) ve operasyonel sürdürülebilirlik (kişi bağımlılığı/kaynak yönetimi) risklerini adresleyen değerlendirme raporu.</w:t>
            </w:r>
          </w:p>
          <w:p w14:paraId="2C76E133" w14:textId="4C00DFE7" w:rsidR="004C31D9" w:rsidRDefault="004C31D9" w:rsidP="00C64761">
            <w:pPr>
              <w:pStyle w:val="ListBullet"/>
              <w:numPr>
                <w:ilvl w:val="0"/>
                <w:numId w:val="0"/>
              </w:numPr>
              <w:spacing w:after="20"/>
            </w:pPr>
          </w:p>
        </w:tc>
      </w:tr>
    </w:tbl>
    <w:p w14:paraId="03AC90C3" w14:textId="77777777" w:rsidR="004C31D9" w:rsidRDefault="004C31D9" w:rsidP="004C31D9"/>
    <w:p w14:paraId="0E3A40AA" w14:textId="77777777" w:rsidR="004C31D9" w:rsidRDefault="004C31D9" w:rsidP="004C31D9">
      <w:pPr>
        <w:pStyle w:val="Heading2"/>
      </w:pPr>
      <w:r>
        <w:t>Assessment Readiness Questionnaire</w:t>
      </w:r>
    </w:p>
    <w:p w14:paraId="2914389B" w14:textId="77777777" w:rsidR="00593F8C" w:rsidRDefault="00593F8C" w:rsidP="00593F8C">
      <w:pPr>
        <w:pStyle w:val="Heading3"/>
        <w:rPr>
          <w:rFonts w:ascii="Times New Roman" w:eastAsia="Times New Roman" w:hAnsi="Times New Roman"/>
          <w:sz w:val="27"/>
        </w:rPr>
      </w:pPr>
      <w:r>
        <w:t xml:space="preserve">1. </w:t>
      </w:r>
      <w:proofErr w:type="spellStart"/>
      <w:r>
        <w:t>NiFi</w:t>
      </w:r>
      <w:proofErr w:type="spellEnd"/>
      <w:r>
        <w:t xml:space="preserve"> &amp; Sanal </w:t>
      </w:r>
      <w:proofErr w:type="spellStart"/>
      <w:r>
        <w:t>Mağaza</w:t>
      </w:r>
      <w:proofErr w:type="spellEnd"/>
      <w:r>
        <w:t xml:space="preserve"> </w:t>
      </w:r>
      <w:proofErr w:type="spellStart"/>
      <w:r>
        <w:t>Akış</w:t>
      </w:r>
      <w:proofErr w:type="spellEnd"/>
      <w:r>
        <w:t xml:space="preserve"> </w:t>
      </w:r>
      <w:proofErr w:type="spellStart"/>
      <w:r>
        <w:t>Darboğazları</w:t>
      </w:r>
      <w:proofErr w:type="spellEnd"/>
      <w:r>
        <w:t xml:space="preserve"> (Latency)</w:t>
      </w:r>
    </w:p>
    <w:p w14:paraId="07CC657C" w14:textId="77777777" w:rsidR="00593F8C" w:rsidRDefault="00593F8C">
      <w:pPr>
        <w:pStyle w:val="NormalWeb"/>
        <w:numPr>
          <w:ilvl w:val="0"/>
          <w:numId w:val="8"/>
        </w:numPr>
      </w:pPr>
      <w:r>
        <w:t xml:space="preserve">Sanal mağaza satış verisi akışında 2-3 saatlik gecikmeler </w:t>
      </w:r>
      <w:r w:rsidRPr="0032096A">
        <w:t>belirli gün veya saatlerde mi (örn: kampanya dönemleri, gün sonu) y</w:t>
      </w:r>
      <w:r>
        <w:t>oğunlaşıyor, yoksa tamamen rastgele mi gerçekleşiyor?</w:t>
      </w:r>
    </w:p>
    <w:p w14:paraId="475DEAFD" w14:textId="77777777" w:rsidR="00593F8C" w:rsidRDefault="00593F8C">
      <w:pPr>
        <w:pStyle w:val="NormalWeb"/>
        <w:numPr>
          <w:ilvl w:val="0"/>
          <w:numId w:val="8"/>
        </w:numPr>
      </w:pPr>
      <w:r>
        <w:t>NiFi cluster'ının kaynak tüketim grafikleri (CPU, Memory, Disk I/O) incelendiğinde, gecikme anlarında hangi metrik tavan yapıyor? JVM Garbage Collection (GC) duraksamaları yaşanıyor mu?</w:t>
      </w:r>
    </w:p>
    <w:p w14:paraId="790CB470" w14:textId="1480D9E5" w:rsidR="00593F8C" w:rsidRDefault="00593F8C">
      <w:pPr>
        <w:pStyle w:val="NormalWeb"/>
        <w:numPr>
          <w:ilvl w:val="0"/>
          <w:numId w:val="8"/>
        </w:numPr>
      </w:pPr>
      <w:r>
        <w:t xml:space="preserve">NiFi üzerindeki kuyruklarda (Queues) </w:t>
      </w:r>
      <w:r w:rsidRPr="0032096A">
        <w:t>Backpressure (Geri Basınç)</w:t>
      </w:r>
      <w:r>
        <w:t xml:space="preserve"> limitlerine ne sıklıkla ulaşılıyor? Tıkanma tam olarak hangi process (işlemci)</w:t>
      </w:r>
      <w:r w:rsidR="00D54955">
        <w:t xml:space="preserve"> </w:t>
      </w:r>
      <w:r>
        <w:t>üzerinde başlıyor?</w:t>
      </w:r>
    </w:p>
    <w:p w14:paraId="7773264B" w14:textId="77777777" w:rsidR="00593F8C" w:rsidRDefault="00593F8C" w:rsidP="00593F8C">
      <w:pPr>
        <w:pStyle w:val="Heading3"/>
      </w:pPr>
      <w:r>
        <w:lastRenderedPageBreak/>
        <w:t xml:space="preserve">2. XML Parsing </w:t>
      </w:r>
      <w:proofErr w:type="spellStart"/>
      <w:r>
        <w:t>Süreçleri</w:t>
      </w:r>
      <w:proofErr w:type="spellEnd"/>
    </w:p>
    <w:p w14:paraId="179103F5" w14:textId="3BF2B856" w:rsidR="00593F8C" w:rsidRDefault="00593F8C">
      <w:pPr>
        <w:pStyle w:val="NormalWeb"/>
        <w:numPr>
          <w:ilvl w:val="0"/>
          <w:numId w:val="9"/>
        </w:numPr>
      </w:pPr>
      <w:r>
        <w:t xml:space="preserve">Gelen XML dosyalarının ortalama ve maksimum boyutları nedir? </w:t>
      </w:r>
      <w:r w:rsidR="00F72832">
        <w:t xml:space="preserve">Az sayıda </w:t>
      </w:r>
      <w:r>
        <w:t>büyük dosya mı geliyor, yoksa binlerce küçük XML mi?</w:t>
      </w:r>
    </w:p>
    <w:p w14:paraId="31519975" w14:textId="77777777" w:rsidR="00593F8C" w:rsidRDefault="00593F8C">
      <w:pPr>
        <w:pStyle w:val="NormalWeb"/>
        <w:numPr>
          <w:ilvl w:val="0"/>
          <w:numId w:val="9"/>
        </w:numPr>
      </w:pPr>
      <w:r>
        <w:t xml:space="preserve">NiFi içinde XML parsing için hangi processor'lar kullanılıyor? (Örn: </w:t>
      </w:r>
      <w:r>
        <w:rPr>
          <w:i/>
          <w:iCs/>
        </w:rPr>
        <w:t>EvaluateXPath</w:t>
      </w:r>
      <w:r>
        <w:t xml:space="preserve">, </w:t>
      </w:r>
      <w:r>
        <w:rPr>
          <w:i/>
          <w:iCs/>
        </w:rPr>
        <w:t>SplitXML</w:t>
      </w:r>
      <w:r>
        <w:t xml:space="preserve">, </w:t>
      </w:r>
      <w:r>
        <w:rPr>
          <w:i/>
          <w:iCs/>
        </w:rPr>
        <w:t>ConvertRecord</w:t>
      </w:r>
      <w:r>
        <w:t>?)</w:t>
      </w:r>
    </w:p>
    <w:p w14:paraId="2278F3F9" w14:textId="77777777" w:rsidR="00593F8C" w:rsidRDefault="00593F8C">
      <w:pPr>
        <w:pStyle w:val="NormalWeb"/>
        <w:numPr>
          <w:ilvl w:val="0"/>
          <w:numId w:val="9"/>
        </w:numPr>
      </w:pPr>
      <w:r>
        <w:t>XML şeması sık sık değişikliğe uğruyor mu? Şema değişiklikleri NiFi üzerinde ne kadar bakım eforu gerektiriyor?</w:t>
      </w:r>
    </w:p>
    <w:p w14:paraId="15346277" w14:textId="77777777" w:rsidR="00593F8C" w:rsidRDefault="00593F8C" w:rsidP="00593F8C">
      <w:pPr>
        <w:pStyle w:val="Heading3"/>
      </w:pPr>
      <w:r>
        <w:t xml:space="preserve">3. Teradata Domino </w:t>
      </w:r>
      <w:proofErr w:type="spellStart"/>
      <w:r>
        <w:t>Etkisi</w:t>
      </w:r>
      <w:proofErr w:type="spellEnd"/>
      <w:r>
        <w:t xml:space="preserve"> &amp; Veri </w:t>
      </w:r>
      <w:proofErr w:type="spellStart"/>
      <w:r>
        <w:t>Yükleme</w:t>
      </w:r>
      <w:proofErr w:type="spellEnd"/>
    </w:p>
    <w:p w14:paraId="15B21BE4" w14:textId="77777777" w:rsidR="00593F8C" w:rsidRDefault="00593F8C">
      <w:pPr>
        <w:pStyle w:val="NormalWeb"/>
        <w:numPr>
          <w:ilvl w:val="0"/>
          <w:numId w:val="10"/>
        </w:numPr>
      </w:pPr>
      <w:r>
        <w:t>NiFi'daki 2-3 saatlik gecikme, Teradata load süreçlerini neden katlayarak (domino etkisiyle) uzatıyor? (Örn: Teradata'da kilitlenmelere (Lock) mi sebep oluyor, yoksa incremental yükleme yerine Full Load mekanizmalarını mı tetikliyor?)</w:t>
      </w:r>
    </w:p>
    <w:p w14:paraId="6CE4B731" w14:textId="77777777" w:rsidR="00593F8C" w:rsidRDefault="00593F8C">
      <w:pPr>
        <w:pStyle w:val="NormalWeb"/>
        <w:numPr>
          <w:ilvl w:val="0"/>
          <w:numId w:val="10"/>
        </w:numPr>
      </w:pPr>
      <w:r>
        <w:t>Teradata tarafındaki staging tablolarının index ve partition stratejileri bu geç gelen veriyi bulk (toplu) işlemeye uygun mu?</w:t>
      </w:r>
    </w:p>
    <w:p w14:paraId="1D54C9F0" w14:textId="77777777" w:rsidR="00593F8C" w:rsidRDefault="00593F8C" w:rsidP="00593F8C">
      <w:pPr>
        <w:pStyle w:val="Heading3"/>
      </w:pPr>
      <w:r>
        <w:t xml:space="preserve">4. DataStage / Airflow &amp; </w:t>
      </w:r>
      <w:proofErr w:type="spellStart"/>
      <w:r>
        <w:t>İş</w:t>
      </w:r>
      <w:proofErr w:type="spellEnd"/>
      <w:r>
        <w:t xml:space="preserve"> </w:t>
      </w:r>
      <w:proofErr w:type="spellStart"/>
      <w:r>
        <w:t>Yükü</w:t>
      </w:r>
      <w:proofErr w:type="spellEnd"/>
      <w:r>
        <w:t xml:space="preserve"> </w:t>
      </w:r>
      <w:proofErr w:type="spellStart"/>
      <w:r>
        <w:t>Dağılımı</w:t>
      </w:r>
      <w:proofErr w:type="spellEnd"/>
    </w:p>
    <w:p w14:paraId="58D3CEAF" w14:textId="77777777" w:rsidR="00593F8C" w:rsidRDefault="00593F8C">
      <w:pPr>
        <w:pStyle w:val="NormalWeb"/>
        <w:numPr>
          <w:ilvl w:val="0"/>
          <w:numId w:val="11"/>
        </w:numPr>
      </w:pPr>
      <w:r>
        <w:t>NiFi üzerinde sadece Ingestion (veri toplama) mı yapılıyor, yoksa veri dönüştürme (Transformation/Business Logic) adımları da NiFi'a yüklenmiş durumda mı?</w:t>
      </w:r>
    </w:p>
    <w:p w14:paraId="50ACE8E3" w14:textId="77777777" w:rsidR="00593F8C" w:rsidRDefault="00593F8C">
      <w:pPr>
        <w:pStyle w:val="NormalWeb"/>
        <w:numPr>
          <w:ilvl w:val="0"/>
          <w:numId w:val="11"/>
        </w:numPr>
      </w:pPr>
      <w:r>
        <w:t>Airflow ve DataStage arasındaki entegrasyon nasıl sağlanıyor? Airflow sadece bir scheduler (tetikleyici) mı, yoksa veri akış yönetiminde aktif bir rolü var mı?</w:t>
      </w:r>
    </w:p>
    <w:p w14:paraId="146F3A17" w14:textId="77777777" w:rsidR="00593F8C" w:rsidRDefault="00593F8C">
      <w:pPr>
        <w:pStyle w:val="NormalWeb"/>
        <w:numPr>
          <w:ilvl w:val="0"/>
          <w:numId w:val="11"/>
        </w:numPr>
      </w:pPr>
      <w:r>
        <w:t>İki araç arasındaki bağımlılıklar (Data Lineage) net olarak izlenebiliyor mu, yoksa bir hata anında "hata hangi araçtan kaynaklandı" sorusu gri alanda mı kalıyor?</w:t>
      </w:r>
    </w:p>
    <w:p w14:paraId="0A142DDF" w14:textId="77777777" w:rsidR="00593F8C" w:rsidRDefault="00593F8C" w:rsidP="00593F8C">
      <w:pPr>
        <w:pStyle w:val="Heading3"/>
      </w:pPr>
      <w:r>
        <w:t xml:space="preserve">5. </w:t>
      </w:r>
      <w:proofErr w:type="spellStart"/>
      <w:r>
        <w:t>Operasyonel</w:t>
      </w:r>
      <w:proofErr w:type="spellEnd"/>
      <w:r>
        <w:t xml:space="preserve"> </w:t>
      </w:r>
      <w:proofErr w:type="spellStart"/>
      <w:r>
        <w:t>Sürdürülebilirlik</w:t>
      </w:r>
      <w:proofErr w:type="spellEnd"/>
      <w:r>
        <w:t xml:space="preserve"> &amp; </w:t>
      </w:r>
      <w:proofErr w:type="spellStart"/>
      <w:r>
        <w:t>Kişi</w:t>
      </w:r>
      <w:proofErr w:type="spellEnd"/>
      <w:r>
        <w:t xml:space="preserve"> </w:t>
      </w:r>
      <w:proofErr w:type="spellStart"/>
      <w:r>
        <w:t>Bağımlılığı</w:t>
      </w:r>
      <w:proofErr w:type="spellEnd"/>
    </w:p>
    <w:p w14:paraId="43306940" w14:textId="6CEA5EB9" w:rsidR="00593F8C" w:rsidRDefault="00593F8C">
      <w:pPr>
        <w:pStyle w:val="NormalWeb"/>
        <w:numPr>
          <w:ilvl w:val="0"/>
          <w:numId w:val="12"/>
        </w:numPr>
      </w:pPr>
      <w:r>
        <w:t xml:space="preserve">Kritik NiFi akışlarını ve DataStage işlerini uçtan uca bilen kaç </w:t>
      </w:r>
      <w:r w:rsidR="00CA7818">
        <w:t>kişi</w:t>
      </w:r>
      <w:r>
        <w:t xml:space="preserve"> var? Bu kişilerin erişilemez olması durumunda yazılı bir </w:t>
      </w:r>
      <w:r w:rsidRPr="00CE0E86">
        <w:t>Acil Durum Kılavuzu</w:t>
      </w:r>
      <w:r>
        <w:t xml:space="preserve"> bulunuyor mu?</w:t>
      </w:r>
    </w:p>
    <w:p w14:paraId="0612739E" w14:textId="577E7B16" w:rsidR="00593F8C" w:rsidRDefault="00593F8C">
      <w:pPr>
        <w:pStyle w:val="NormalWeb"/>
        <w:numPr>
          <w:ilvl w:val="0"/>
          <w:numId w:val="12"/>
        </w:numPr>
      </w:pPr>
      <w:r>
        <w:t>Yeni bir sanal mağaza kampanya verisi veya yeni bir alan ekleme talebi geldiğinde, geliştirme ve canlıya alma süreci ortalama kaç gün sürüyor? Ortam karmaşıklığı test süreçlerini nasıl etkiliyor?</w:t>
      </w:r>
    </w:p>
    <w:p w14:paraId="2D6683E6" w14:textId="77777777" w:rsidR="00781AEE" w:rsidRPr="00593F8C" w:rsidRDefault="00781AEE" w:rsidP="00781AEE">
      <w:pPr>
        <w:pStyle w:val="NormalWeb"/>
      </w:pPr>
    </w:p>
    <w:p w14:paraId="71752AEC" w14:textId="77777777" w:rsidR="004C31D9" w:rsidRDefault="004C31D9" w:rsidP="004C31D9">
      <w:pPr>
        <w:pStyle w:val="Heading2"/>
      </w:pPr>
      <w:r>
        <w:t>Assessment Inputs</w:t>
      </w:r>
    </w:p>
    <w:p w14:paraId="33D65E03" w14:textId="727A324E" w:rsidR="002B106B" w:rsidRDefault="002B106B" w:rsidP="002B106B">
      <w:pPr>
        <w:pStyle w:val="NormalWeb"/>
      </w:pPr>
      <w:r>
        <w:rPr>
          <w:rFonts w:hAnsi="Symbol"/>
        </w:rPr>
        <w:t></w:t>
      </w:r>
      <w:r>
        <w:rPr>
          <w:b/>
          <w:bCs/>
        </w:rPr>
        <w:t>NiFi Metrikleri &amp; Logları:</w:t>
      </w:r>
      <w:r>
        <w:t xml:space="preserve"> Gecikmenin yaşandığı günlere ait NiFi </w:t>
      </w:r>
      <w:r w:rsidRPr="002F3C44">
        <w:t>nifi-app.log</w:t>
      </w:r>
      <w:r>
        <w:t xml:space="preserve"> çıktıları ve </w:t>
      </w:r>
      <w:r w:rsidR="00C7396B">
        <w:t xml:space="preserve">sunuculara ait cpu/ram/disk ve io </w:t>
      </w:r>
      <w:r>
        <w:t>grafikleri</w:t>
      </w:r>
      <w:r w:rsidR="002F3C44">
        <w:t>.</w:t>
      </w:r>
    </w:p>
    <w:p w14:paraId="41E1709B" w14:textId="105DAA42" w:rsidR="002B106B" w:rsidRDefault="002B106B" w:rsidP="002B106B">
      <w:pPr>
        <w:pStyle w:val="NormalWeb"/>
      </w:pPr>
      <w:r>
        <w:rPr>
          <w:rFonts w:hAnsi="Symbol"/>
        </w:rPr>
        <w:t></w:t>
      </w:r>
      <w:r>
        <w:rPr>
          <w:b/>
          <w:bCs/>
        </w:rPr>
        <w:t>Örnek Veri Seti:</w:t>
      </w:r>
      <w:r>
        <w:t xml:space="preserve"> Kaynaktan gelen ham XML dosya örnekleri ve bu XML'lerin parse edildikten sonraki hedef şema yapıları.</w:t>
      </w:r>
    </w:p>
    <w:p w14:paraId="00A9CA25" w14:textId="236A8193" w:rsidR="002B106B" w:rsidRDefault="002B106B" w:rsidP="002B106B">
      <w:pPr>
        <w:pStyle w:val="NormalWeb"/>
      </w:pPr>
      <w:r>
        <w:rPr>
          <w:rFonts w:hAnsi="Symbol"/>
        </w:rPr>
        <w:t></w:t>
      </w:r>
      <w:r>
        <w:rPr>
          <w:b/>
          <w:bCs/>
        </w:rPr>
        <w:t>Mimari Akış Şeması (Lineage):</w:t>
      </w:r>
      <w:r>
        <w:t xml:space="preserve"> Sanal mağazadan çıkıp Teradata'ya gidene kadar verinin uğradığı tüm durakları (NiFi -&gt; Airflow -&gt; DataStage -&gt; Teradata) gösteren mevcut mimari diyagram.</w:t>
      </w:r>
    </w:p>
    <w:p w14:paraId="0CCB8570" w14:textId="77777777" w:rsidR="004C31D9" w:rsidRDefault="004C31D9" w:rsidP="004C31D9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59F86850" w14:textId="723E9AE3" w:rsidR="004C31D9" w:rsidRDefault="004C31D9">
      <w:pPr>
        <w:pStyle w:val="Heading1"/>
        <w:numPr>
          <w:ilvl w:val="0"/>
          <w:numId w:val="7"/>
        </w:numPr>
      </w:pPr>
      <w:r w:rsidRPr="004C31D9">
        <w:lastRenderedPageBreak/>
        <w:t xml:space="preserve">Teradata EDW: DR </w:t>
      </w:r>
      <w:proofErr w:type="spellStart"/>
      <w:r w:rsidRPr="004C31D9">
        <w:t>Senaryosu</w:t>
      </w:r>
      <w:proofErr w:type="spellEnd"/>
      <w:r w:rsidRPr="004C31D9">
        <w:t xml:space="preserve"> &amp; Cloud </w:t>
      </w:r>
      <w:proofErr w:type="spellStart"/>
      <w:r w:rsidRPr="004C31D9">
        <w:t>Opsiyon</w:t>
      </w:r>
      <w:proofErr w:type="spellEnd"/>
      <w:r w:rsidRPr="004C31D9">
        <w:t xml:space="preserve"> </w:t>
      </w:r>
      <w:proofErr w:type="spellStart"/>
      <w:r w:rsidRPr="004C31D9">
        <w:t>Değerlendirmesi</w:t>
      </w:r>
      <w:proofErr w:type="spellEnd"/>
    </w:p>
    <w:p w14:paraId="29C6BD40" w14:textId="77777777" w:rsidR="004C31D9" w:rsidRDefault="004C31D9" w:rsidP="004C31D9">
      <w:pPr>
        <w:ind w:left="720"/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</w:pPr>
      <w:proofErr w:type="spellStart"/>
      <w:proofErr w:type="gramStart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>Süre</w:t>
      </w:r>
      <w:proofErr w:type="spellEnd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 xml:space="preserve"> :</w:t>
      </w:r>
      <w:proofErr w:type="gramEnd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 xml:space="preserve"> 2 </w:t>
      </w:r>
      <w:proofErr w:type="spellStart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>saat</w:t>
      </w:r>
      <w:proofErr w:type="spellEnd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6"/>
        <w:gridCol w:w="5034"/>
      </w:tblGrid>
      <w:tr w:rsidR="00D62D2B" w14:paraId="1552EA8D" w14:textId="77777777" w:rsidTr="006A2A23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5245395A" w14:textId="77777777" w:rsidR="00D62D2B" w:rsidRDefault="00D62D2B" w:rsidP="006A2A23">
            <w:r>
              <w:rPr>
                <w:b/>
              </w:rPr>
              <w:t>Kapsam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44B6010B" w14:textId="77777777" w:rsidR="00D62D2B" w:rsidRDefault="00D62D2B" w:rsidP="006A2A23">
            <w:proofErr w:type="spellStart"/>
            <w:r>
              <w:rPr>
                <w:b/>
              </w:rPr>
              <w:t>Çıktılar</w:t>
            </w:r>
            <w:proofErr w:type="spellEnd"/>
          </w:p>
        </w:tc>
      </w:tr>
      <w:tr w:rsidR="00D62D2B" w14:paraId="1F7C27EE" w14:textId="77777777" w:rsidTr="006A2A23">
        <w:trPr>
          <w:jc w:val="center"/>
        </w:trPr>
        <w:tc>
          <w:tcPr>
            <w:tcW w:w="5040" w:type="dxa"/>
          </w:tcPr>
          <w:p w14:paraId="28FCD7C0" w14:textId="77777777" w:rsidR="00D62D2B" w:rsidRDefault="00D62D2B">
            <w:pPr>
              <w:numPr>
                <w:ilvl w:val="0"/>
                <w:numId w:val="22"/>
              </w:numPr>
              <w:spacing w:before="100" w:beforeAutospacing="1" w:after="100" w:afterAutospacing="1"/>
            </w:pPr>
            <w:proofErr w:type="spellStart"/>
            <w:r>
              <w:t>Mevcut</w:t>
            </w:r>
            <w:proofErr w:type="spellEnd"/>
            <w:r>
              <w:t xml:space="preserve"> Teradata EDW Production </w:t>
            </w:r>
            <w:proofErr w:type="spellStart"/>
            <w:r>
              <w:t>ve</w:t>
            </w:r>
            <w:proofErr w:type="spellEnd"/>
            <w:r>
              <w:t xml:space="preserve"> DR </w:t>
            </w:r>
            <w:proofErr w:type="spellStart"/>
            <w:r>
              <w:t>mimarisinin</w:t>
            </w:r>
            <w:proofErr w:type="spellEnd"/>
            <w:r>
              <w:t xml:space="preserve">, </w:t>
            </w:r>
            <w:proofErr w:type="spellStart"/>
            <w:r>
              <w:t>donanım</w:t>
            </w:r>
            <w:proofErr w:type="spellEnd"/>
            <w:r>
              <w:t xml:space="preserve"> </w:t>
            </w:r>
            <w:proofErr w:type="spellStart"/>
            <w:r>
              <w:t>yaşam</w:t>
            </w:r>
            <w:proofErr w:type="spellEnd"/>
            <w:r>
              <w:t xml:space="preserve"> </w:t>
            </w:r>
            <w:proofErr w:type="spellStart"/>
            <w:r>
              <w:t>döngüsünün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destek</w:t>
            </w:r>
            <w:proofErr w:type="spellEnd"/>
            <w:r>
              <w:t xml:space="preserve"> </w:t>
            </w:r>
            <w:proofErr w:type="spellStart"/>
            <w:r>
              <w:t>durumunun</w:t>
            </w:r>
            <w:proofErr w:type="spellEnd"/>
            <w:r>
              <w:t xml:space="preserve"> </w:t>
            </w:r>
            <w:proofErr w:type="spellStart"/>
            <w:r>
              <w:t>değerlendirilmesi</w:t>
            </w:r>
            <w:proofErr w:type="spellEnd"/>
          </w:p>
          <w:p w14:paraId="06EDA0E4" w14:textId="77777777" w:rsidR="00D62D2B" w:rsidRDefault="00D62D2B">
            <w:pPr>
              <w:numPr>
                <w:ilvl w:val="0"/>
                <w:numId w:val="22"/>
              </w:numPr>
              <w:spacing w:before="100" w:beforeAutospacing="1" w:after="100" w:afterAutospacing="1"/>
            </w:pPr>
            <w:r>
              <w:t xml:space="preserve">DR </w:t>
            </w:r>
            <w:proofErr w:type="spellStart"/>
            <w:r>
              <w:t>donanımının</w:t>
            </w:r>
            <w:proofErr w:type="spellEnd"/>
            <w:r>
              <w:t xml:space="preserve"> end-of-support </w:t>
            </w:r>
            <w:proofErr w:type="spellStart"/>
            <w:r>
              <w:t>durumunun</w:t>
            </w:r>
            <w:proofErr w:type="spellEnd"/>
            <w:r>
              <w:t xml:space="preserve"> </w:t>
            </w:r>
            <w:proofErr w:type="spellStart"/>
            <w:r>
              <w:t>iş</w:t>
            </w:r>
            <w:proofErr w:type="spellEnd"/>
            <w:r>
              <w:t xml:space="preserve"> </w:t>
            </w:r>
            <w:proofErr w:type="spellStart"/>
            <w:r>
              <w:t>sürekliliği</w:t>
            </w:r>
            <w:proofErr w:type="spellEnd"/>
            <w:r>
              <w:t xml:space="preserve">, </w:t>
            </w:r>
            <w:proofErr w:type="spellStart"/>
            <w:r>
              <w:t>kapasite</w:t>
            </w:r>
            <w:proofErr w:type="spellEnd"/>
            <w:r>
              <w:t xml:space="preserve">, </w:t>
            </w:r>
            <w:proofErr w:type="spellStart"/>
            <w:r>
              <w:t>performans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operasyonel</w:t>
            </w:r>
            <w:proofErr w:type="spellEnd"/>
            <w:r>
              <w:t xml:space="preserve"> </w:t>
            </w:r>
            <w:proofErr w:type="spellStart"/>
            <w:r>
              <w:t>sürdürülebilirlik</w:t>
            </w:r>
            <w:proofErr w:type="spellEnd"/>
            <w:r>
              <w:t xml:space="preserve"> </w:t>
            </w:r>
            <w:proofErr w:type="spellStart"/>
            <w:r>
              <w:t>etkileriyle</w:t>
            </w:r>
            <w:proofErr w:type="spellEnd"/>
            <w:r>
              <w:t xml:space="preserve"> </w:t>
            </w:r>
            <w:proofErr w:type="spellStart"/>
            <w:r>
              <w:t>ele</w:t>
            </w:r>
            <w:proofErr w:type="spellEnd"/>
            <w:r>
              <w:t xml:space="preserve"> </w:t>
            </w:r>
            <w:proofErr w:type="spellStart"/>
            <w:r>
              <w:t>alınması</w:t>
            </w:r>
            <w:proofErr w:type="spellEnd"/>
          </w:p>
          <w:p w14:paraId="654210E2" w14:textId="77777777" w:rsidR="00D62D2B" w:rsidRDefault="00D62D2B">
            <w:pPr>
              <w:numPr>
                <w:ilvl w:val="0"/>
                <w:numId w:val="22"/>
              </w:numPr>
              <w:spacing w:before="100" w:beforeAutospacing="1" w:after="100" w:afterAutospacing="1"/>
            </w:pPr>
            <w:r>
              <w:t xml:space="preserve">TPT </w:t>
            </w:r>
            <w:proofErr w:type="spellStart"/>
            <w:r>
              <w:t>tabanlı</w:t>
            </w:r>
            <w:proofErr w:type="spellEnd"/>
            <w:r>
              <w:t xml:space="preserve"> </w:t>
            </w:r>
            <w:proofErr w:type="spellStart"/>
            <w:r>
              <w:t>veri</w:t>
            </w:r>
            <w:proofErr w:type="spellEnd"/>
            <w:r>
              <w:t xml:space="preserve"> </w:t>
            </w:r>
            <w:proofErr w:type="spellStart"/>
            <w:r>
              <w:t>hareketleri</w:t>
            </w:r>
            <w:proofErr w:type="spellEnd"/>
            <w:r>
              <w:t xml:space="preserve">, batch/ETL </w:t>
            </w:r>
            <w:proofErr w:type="spellStart"/>
            <w:r>
              <w:t>akışları</w:t>
            </w:r>
            <w:proofErr w:type="spellEnd"/>
            <w:r>
              <w:t xml:space="preserve">, CIM DB </w:t>
            </w:r>
            <w:proofErr w:type="spellStart"/>
            <w:r>
              <w:t>bağımlılıkları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platformlar</w:t>
            </w:r>
            <w:proofErr w:type="spellEnd"/>
            <w:r>
              <w:t xml:space="preserve"> </w:t>
            </w:r>
            <w:proofErr w:type="spellStart"/>
            <w:r>
              <w:t>arası</w:t>
            </w:r>
            <w:proofErr w:type="spellEnd"/>
            <w:r>
              <w:t xml:space="preserve"> </w:t>
            </w:r>
            <w:proofErr w:type="spellStart"/>
            <w:r>
              <w:t>entegrasyonların</w:t>
            </w:r>
            <w:proofErr w:type="spellEnd"/>
            <w:r>
              <w:t xml:space="preserve"> DR </w:t>
            </w:r>
            <w:proofErr w:type="spellStart"/>
            <w:r>
              <w:t>perspektifinde</w:t>
            </w:r>
            <w:proofErr w:type="spellEnd"/>
            <w:r>
              <w:t xml:space="preserve"> </w:t>
            </w:r>
            <w:proofErr w:type="spellStart"/>
            <w:r>
              <w:t>incelenmesi</w:t>
            </w:r>
            <w:proofErr w:type="spellEnd"/>
          </w:p>
          <w:p w14:paraId="328EA7F0" w14:textId="77777777" w:rsidR="00D62D2B" w:rsidRDefault="00D62D2B">
            <w:pPr>
              <w:numPr>
                <w:ilvl w:val="0"/>
                <w:numId w:val="22"/>
              </w:numPr>
              <w:spacing w:before="100" w:beforeAutospacing="1" w:after="100" w:afterAutospacing="1"/>
            </w:pPr>
            <w:proofErr w:type="spellStart"/>
            <w:r>
              <w:t>Mevcut</w:t>
            </w:r>
            <w:proofErr w:type="spellEnd"/>
            <w:r>
              <w:t xml:space="preserve"> DR </w:t>
            </w:r>
            <w:proofErr w:type="spellStart"/>
            <w:r>
              <w:t>yaklaşımının</w:t>
            </w:r>
            <w:proofErr w:type="spellEnd"/>
            <w:r>
              <w:t xml:space="preserve"> </w:t>
            </w:r>
            <w:proofErr w:type="spellStart"/>
            <w:r>
              <w:t>olgunluk</w:t>
            </w:r>
            <w:proofErr w:type="spellEnd"/>
            <w:r>
              <w:t xml:space="preserve"> </w:t>
            </w:r>
            <w:proofErr w:type="spellStart"/>
            <w:r>
              <w:t>seviyesi</w:t>
            </w:r>
            <w:proofErr w:type="spellEnd"/>
            <w:r>
              <w:t xml:space="preserve">, </w:t>
            </w:r>
            <w:proofErr w:type="spellStart"/>
            <w:r>
              <w:t>aktivasyon</w:t>
            </w:r>
            <w:proofErr w:type="spellEnd"/>
            <w:r>
              <w:t xml:space="preserve"> </w:t>
            </w:r>
            <w:proofErr w:type="spellStart"/>
            <w:r>
              <w:t>modeli</w:t>
            </w:r>
            <w:proofErr w:type="spellEnd"/>
            <w:r>
              <w:t xml:space="preserve">, test </w:t>
            </w:r>
            <w:proofErr w:type="spellStart"/>
            <w:r>
              <w:t>sıklığı</w:t>
            </w:r>
            <w:proofErr w:type="spellEnd"/>
            <w:r>
              <w:t xml:space="preserve">, </w:t>
            </w:r>
            <w:proofErr w:type="spellStart"/>
            <w:r>
              <w:t>otomasyon</w:t>
            </w:r>
            <w:proofErr w:type="spellEnd"/>
            <w:r>
              <w:t xml:space="preserve"> </w:t>
            </w:r>
            <w:proofErr w:type="spellStart"/>
            <w:r>
              <w:t>seviyesi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manuel</w:t>
            </w:r>
            <w:proofErr w:type="spellEnd"/>
            <w:r>
              <w:t xml:space="preserve"> </w:t>
            </w:r>
            <w:proofErr w:type="spellStart"/>
            <w:r>
              <w:t>operasyon</w:t>
            </w:r>
            <w:proofErr w:type="spellEnd"/>
            <w:r>
              <w:t xml:space="preserve"> </w:t>
            </w:r>
            <w:proofErr w:type="spellStart"/>
            <w:r>
              <w:t>ihtiyaçlarının</w:t>
            </w:r>
            <w:proofErr w:type="spellEnd"/>
            <w:r>
              <w:t xml:space="preserve"> </w:t>
            </w:r>
            <w:proofErr w:type="spellStart"/>
            <w:r>
              <w:t>değerlendirilmesi</w:t>
            </w:r>
            <w:proofErr w:type="spellEnd"/>
          </w:p>
          <w:p w14:paraId="25CD6301" w14:textId="77777777" w:rsidR="00D62D2B" w:rsidRDefault="00D62D2B">
            <w:pPr>
              <w:numPr>
                <w:ilvl w:val="0"/>
                <w:numId w:val="22"/>
              </w:numPr>
              <w:spacing w:before="100" w:beforeAutospacing="1" w:after="100" w:afterAutospacing="1"/>
            </w:pPr>
            <w:r>
              <w:t xml:space="preserve">On-prem Teradata EDW </w:t>
            </w:r>
            <w:proofErr w:type="spellStart"/>
            <w:r>
              <w:t>ortamından</w:t>
            </w:r>
            <w:proofErr w:type="spellEnd"/>
            <w:r>
              <w:t xml:space="preserve"> Google Cloud </w:t>
            </w:r>
            <w:proofErr w:type="spellStart"/>
            <w:r>
              <w:t>üzerinde</w:t>
            </w:r>
            <w:proofErr w:type="spellEnd"/>
            <w:r>
              <w:t xml:space="preserve"> </w:t>
            </w:r>
            <w:proofErr w:type="spellStart"/>
            <w:r>
              <w:t>konumlandırılabilecek</w:t>
            </w:r>
            <w:proofErr w:type="spellEnd"/>
            <w:r>
              <w:t xml:space="preserve"> DR </w:t>
            </w:r>
            <w:proofErr w:type="spellStart"/>
            <w:r>
              <w:t>alternatiflerinin</w:t>
            </w:r>
            <w:proofErr w:type="spellEnd"/>
            <w:r>
              <w:t xml:space="preserve"> </w:t>
            </w:r>
            <w:proofErr w:type="spellStart"/>
            <w:r>
              <w:t>değerlendirilmesi</w:t>
            </w:r>
            <w:proofErr w:type="spellEnd"/>
          </w:p>
          <w:p w14:paraId="535BD569" w14:textId="77777777" w:rsidR="00D62D2B" w:rsidRDefault="00D62D2B">
            <w:pPr>
              <w:numPr>
                <w:ilvl w:val="0"/>
                <w:numId w:val="22"/>
              </w:numPr>
              <w:spacing w:before="100" w:beforeAutospacing="1" w:after="100" w:afterAutospacing="1"/>
            </w:pPr>
            <w:r>
              <w:t xml:space="preserve">Active-Passive, Warm Standby, Hybrid Cloud </w:t>
            </w:r>
            <w:proofErr w:type="spellStart"/>
            <w:r>
              <w:t>alternatiflerin</w:t>
            </w:r>
            <w:proofErr w:type="spellEnd"/>
            <w:r>
              <w:t xml:space="preserve"> </w:t>
            </w:r>
            <w:proofErr w:type="spellStart"/>
            <w:r>
              <w:t>teknik</w:t>
            </w:r>
            <w:proofErr w:type="spellEnd"/>
            <w:r>
              <w:t xml:space="preserve"> </w:t>
            </w:r>
            <w:proofErr w:type="spellStart"/>
            <w:r>
              <w:t>uygulanabilirlik</w:t>
            </w:r>
            <w:proofErr w:type="spellEnd"/>
            <w:r>
              <w:t xml:space="preserve">, </w:t>
            </w:r>
            <w:proofErr w:type="spellStart"/>
            <w:r>
              <w:t>maliyet</w:t>
            </w:r>
            <w:proofErr w:type="spellEnd"/>
            <w:r>
              <w:t xml:space="preserve">, </w:t>
            </w:r>
            <w:proofErr w:type="spellStart"/>
            <w:r>
              <w:t>performans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operasyonel</w:t>
            </w:r>
            <w:proofErr w:type="spellEnd"/>
            <w:r>
              <w:t xml:space="preserve"> </w:t>
            </w:r>
            <w:proofErr w:type="spellStart"/>
            <w:r>
              <w:t>etki</w:t>
            </w:r>
            <w:proofErr w:type="spellEnd"/>
            <w:r>
              <w:t xml:space="preserve"> </w:t>
            </w:r>
            <w:proofErr w:type="spellStart"/>
            <w:r>
              <w:t>açısından</w:t>
            </w:r>
            <w:proofErr w:type="spellEnd"/>
            <w:r>
              <w:t xml:space="preserve"> </w:t>
            </w:r>
            <w:proofErr w:type="spellStart"/>
            <w:r>
              <w:t>karşılaştırılması</w:t>
            </w:r>
            <w:proofErr w:type="spellEnd"/>
          </w:p>
          <w:p w14:paraId="0516F1E4" w14:textId="77777777" w:rsidR="00D62D2B" w:rsidRDefault="00D62D2B">
            <w:pPr>
              <w:numPr>
                <w:ilvl w:val="0"/>
                <w:numId w:val="22"/>
              </w:numPr>
              <w:spacing w:before="100" w:beforeAutospacing="1" w:after="100" w:afterAutospacing="1"/>
            </w:pPr>
            <w:r>
              <w:t xml:space="preserve">RTO/RPO </w:t>
            </w:r>
            <w:proofErr w:type="spellStart"/>
            <w:r>
              <w:t>beklentileri</w:t>
            </w:r>
            <w:proofErr w:type="spellEnd"/>
            <w:r>
              <w:t xml:space="preserve">, </w:t>
            </w:r>
            <w:proofErr w:type="spellStart"/>
            <w:r>
              <w:t>veri</w:t>
            </w:r>
            <w:proofErr w:type="spellEnd"/>
            <w:r>
              <w:t xml:space="preserve"> </w:t>
            </w:r>
            <w:proofErr w:type="spellStart"/>
            <w:r>
              <w:t>aktarım</w:t>
            </w:r>
            <w:proofErr w:type="spellEnd"/>
            <w:r>
              <w:t xml:space="preserve"> </w:t>
            </w:r>
            <w:proofErr w:type="spellStart"/>
            <w:r>
              <w:t>süreleri</w:t>
            </w:r>
            <w:proofErr w:type="spellEnd"/>
            <w:r>
              <w:t xml:space="preserve">, </w:t>
            </w:r>
            <w:proofErr w:type="spellStart"/>
            <w:r>
              <w:t>ağ</w:t>
            </w:r>
            <w:proofErr w:type="spellEnd"/>
            <w:r>
              <w:t xml:space="preserve"> </w:t>
            </w:r>
            <w:proofErr w:type="spellStart"/>
            <w:r>
              <w:t>bağımlılıkları</w:t>
            </w:r>
            <w:proofErr w:type="spellEnd"/>
            <w:r>
              <w:t xml:space="preserve">, </w:t>
            </w:r>
            <w:proofErr w:type="spellStart"/>
            <w:r>
              <w:t>güvenlik</w:t>
            </w:r>
            <w:proofErr w:type="spellEnd"/>
            <w:r>
              <w:t>/</w:t>
            </w:r>
            <w:proofErr w:type="spellStart"/>
            <w:r>
              <w:t>regülasyon</w:t>
            </w:r>
            <w:proofErr w:type="spellEnd"/>
            <w:r>
              <w:t xml:space="preserve"> </w:t>
            </w:r>
            <w:proofErr w:type="spellStart"/>
            <w:r>
              <w:t>gereksinimleri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mevcut</w:t>
            </w:r>
            <w:proofErr w:type="spellEnd"/>
            <w:r>
              <w:t xml:space="preserve"> platform </w:t>
            </w:r>
            <w:proofErr w:type="spellStart"/>
            <w:r>
              <w:t>performans</w:t>
            </w:r>
            <w:proofErr w:type="spellEnd"/>
            <w:r>
              <w:t xml:space="preserve"> </w:t>
            </w:r>
            <w:proofErr w:type="spellStart"/>
            <w:r>
              <w:t>metrikleri</w:t>
            </w:r>
            <w:proofErr w:type="spellEnd"/>
            <w:r>
              <w:t xml:space="preserve"> </w:t>
            </w:r>
            <w:proofErr w:type="spellStart"/>
            <w:r>
              <w:t>dikkate</w:t>
            </w:r>
            <w:proofErr w:type="spellEnd"/>
            <w:r>
              <w:t xml:space="preserve"> </w:t>
            </w:r>
            <w:proofErr w:type="spellStart"/>
            <w:r>
              <w:t>alınarak</w:t>
            </w:r>
            <w:proofErr w:type="spellEnd"/>
            <w:r>
              <w:t xml:space="preserve"> </w:t>
            </w:r>
            <w:proofErr w:type="spellStart"/>
            <w:r>
              <w:t>hedef</w:t>
            </w:r>
            <w:proofErr w:type="spellEnd"/>
            <w:r>
              <w:t xml:space="preserve"> DR </w:t>
            </w:r>
            <w:proofErr w:type="spellStart"/>
            <w:r>
              <w:t>yönelimlerinin</w:t>
            </w:r>
            <w:proofErr w:type="spellEnd"/>
            <w:r>
              <w:t xml:space="preserve"> </w:t>
            </w:r>
            <w:proofErr w:type="spellStart"/>
            <w:r>
              <w:t>belirlenmesi</w:t>
            </w:r>
            <w:proofErr w:type="spellEnd"/>
          </w:p>
          <w:p w14:paraId="5C4A7C03" w14:textId="77777777" w:rsidR="00D62D2B" w:rsidRDefault="00D62D2B" w:rsidP="006A2A23">
            <w:pPr>
              <w:pStyle w:val="ListBullet"/>
              <w:numPr>
                <w:ilvl w:val="0"/>
                <w:numId w:val="0"/>
              </w:numPr>
              <w:spacing w:after="20"/>
              <w:ind w:left="360"/>
            </w:pPr>
          </w:p>
        </w:tc>
        <w:tc>
          <w:tcPr>
            <w:tcW w:w="5040" w:type="dxa"/>
          </w:tcPr>
          <w:p w14:paraId="3084642B" w14:textId="77777777" w:rsidR="00D62D2B" w:rsidRDefault="00D62D2B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</w:rPr>
            </w:pPr>
            <w:r>
              <w:t>Teradata EDW DR maturity assessment</w:t>
            </w:r>
          </w:p>
          <w:p w14:paraId="6203A0BB" w14:textId="77777777" w:rsidR="00D62D2B" w:rsidRDefault="00D62D2B">
            <w:pPr>
              <w:numPr>
                <w:ilvl w:val="0"/>
                <w:numId w:val="23"/>
              </w:numPr>
              <w:spacing w:before="100" w:beforeAutospacing="1" w:after="100" w:afterAutospacing="1"/>
            </w:pPr>
            <w:r>
              <w:t xml:space="preserve">End-of-support </w:t>
            </w:r>
            <w:proofErr w:type="spellStart"/>
            <w:r>
              <w:t>kaynaklı</w:t>
            </w:r>
            <w:proofErr w:type="spellEnd"/>
            <w:r>
              <w:t xml:space="preserve"> risk </w:t>
            </w:r>
            <w:proofErr w:type="spellStart"/>
            <w:r>
              <w:t>ve</w:t>
            </w:r>
            <w:proofErr w:type="spellEnd"/>
            <w:r>
              <w:t xml:space="preserve"> gap </w:t>
            </w:r>
            <w:proofErr w:type="spellStart"/>
            <w:r>
              <w:t>analizi</w:t>
            </w:r>
            <w:proofErr w:type="spellEnd"/>
          </w:p>
          <w:p w14:paraId="403A2157" w14:textId="77777777" w:rsidR="00D62D2B" w:rsidRDefault="00D62D2B">
            <w:pPr>
              <w:numPr>
                <w:ilvl w:val="0"/>
                <w:numId w:val="23"/>
              </w:numPr>
              <w:spacing w:before="100" w:beforeAutospacing="1" w:after="100" w:afterAutospacing="1"/>
            </w:pPr>
            <w:r>
              <w:t xml:space="preserve">Kritik </w:t>
            </w:r>
            <w:proofErr w:type="spellStart"/>
            <w:r>
              <w:t>veri</w:t>
            </w:r>
            <w:proofErr w:type="spellEnd"/>
            <w:r>
              <w:t xml:space="preserve"> </w:t>
            </w:r>
            <w:proofErr w:type="spellStart"/>
            <w:r>
              <w:t>akışları</w:t>
            </w:r>
            <w:proofErr w:type="spellEnd"/>
            <w:r>
              <w:t xml:space="preserve">, TPT </w:t>
            </w:r>
            <w:proofErr w:type="spellStart"/>
            <w:r>
              <w:t>süreçleri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CIM DB </w:t>
            </w:r>
            <w:proofErr w:type="spellStart"/>
            <w:r>
              <w:t>bağımlılığı</w:t>
            </w:r>
            <w:proofErr w:type="spellEnd"/>
          </w:p>
          <w:p w14:paraId="111DE6AB" w14:textId="77777777" w:rsidR="00D62D2B" w:rsidRDefault="00D62D2B">
            <w:pPr>
              <w:numPr>
                <w:ilvl w:val="0"/>
                <w:numId w:val="23"/>
              </w:numPr>
              <w:spacing w:before="100" w:beforeAutospacing="1" w:after="100" w:afterAutospacing="1"/>
            </w:pPr>
            <w:r>
              <w:t xml:space="preserve">RTO/RPO </w:t>
            </w:r>
            <w:proofErr w:type="spellStart"/>
            <w:r>
              <w:t>mevcut</w:t>
            </w:r>
            <w:proofErr w:type="spellEnd"/>
            <w:r>
              <w:t xml:space="preserve"> durum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hedef</w:t>
            </w:r>
            <w:proofErr w:type="spellEnd"/>
            <w:r>
              <w:t xml:space="preserve"> </w:t>
            </w:r>
            <w:proofErr w:type="spellStart"/>
            <w:r>
              <w:t>uyumluluk</w:t>
            </w:r>
            <w:proofErr w:type="spellEnd"/>
            <w:r>
              <w:t xml:space="preserve"> </w:t>
            </w:r>
            <w:proofErr w:type="spellStart"/>
            <w:r>
              <w:t>değerlendirmesi</w:t>
            </w:r>
            <w:proofErr w:type="spellEnd"/>
          </w:p>
          <w:p w14:paraId="4326DC5A" w14:textId="77777777" w:rsidR="00D62D2B" w:rsidRDefault="00D62D2B">
            <w:pPr>
              <w:numPr>
                <w:ilvl w:val="0"/>
                <w:numId w:val="23"/>
              </w:numPr>
              <w:spacing w:before="100" w:beforeAutospacing="1" w:after="100" w:afterAutospacing="1"/>
            </w:pPr>
            <w:r>
              <w:t xml:space="preserve">Cloud </w:t>
            </w:r>
            <w:proofErr w:type="spellStart"/>
            <w:r>
              <w:t>tabanlı</w:t>
            </w:r>
            <w:proofErr w:type="spellEnd"/>
            <w:r>
              <w:t xml:space="preserve"> DR </w:t>
            </w:r>
            <w:proofErr w:type="spellStart"/>
            <w:r>
              <w:t>senaryo</w:t>
            </w:r>
            <w:proofErr w:type="spellEnd"/>
            <w:r>
              <w:t xml:space="preserve"> </w:t>
            </w:r>
            <w:proofErr w:type="spellStart"/>
            <w:r>
              <w:t>alternatifleri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karşılaştırmalı</w:t>
            </w:r>
            <w:proofErr w:type="spellEnd"/>
            <w:r>
              <w:t xml:space="preserve"> </w:t>
            </w:r>
            <w:proofErr w:type="spellStart"/>
            <w:r>
              <w:t>değerlendirme</w:t>
            </w:r>
            <w:proofErr w:type="spellEnd"/>
          </w:p>
          <w:p w14:paraId="44E0454F" w14:textId="77777777" w:rsidR="00D62D2B" w:rsidRDefault="00D62D2B">
            <w:pPr>
              <w:numPr>
                <w:ilvl w:val="0"/>
                <w:numId w:val="23"/>
              </w:numPr>
              <w:spacing w:before="100" w:beforeAutospacing="1" w:after="100" w:afterAutospacing="1"/>
            </w:pPr>
            <w:r>
              <w:t xml:space="preserve">GCP </w:t>
            </w:r>
            <w:proofErr w:type="spellStart"/>
            <w:r>
              <w:t>hizalı</w:t>
            </w:r>
            <w:proofErr w:type="spellEnd"/>
            <w:r>
              <w:t xml:space="preserve"> hybrid continuity </w:t>
            </w:r>
            <w:proofErr w:type="spellStart"/>
            <w:r>
              <w:t>mimari</w:t>
            </w:r>
            <w:proofErr w:type="spellEnd"/>
            <w:r>
              <w:t xml:space="preserve"> </w:t>
            </w:r>
            <w:proofErr w:type="spellStart"/>
            <w:r>
              <w:t>yönelimleri</w:t>
            </w:r>
            <w:proofErr w:type="spellEnd"/>
          </w:p>
          <w:p w14:paraId="6ACFAEA7" w14:textId="77777777" w:rsidR="00D62D2B" w:rsidRDefault="00D62D2B">
            <w:pPr>
              <w:numPr>
                <w:ilvl w:val="0"/>
                <w:numId w:val="23"/>
              </w:numPr>
              <w:spacing w:before="100" w:beforeAutospacing="1" w:after="100" w:afterAutospacing="1"/>
            </w:pPr>
            <w:proofErr w:type="spellStart"/>
            <w:r>
              <w:t>Kısa</w:t>
            </w:r>
            <w:proofErr w:type="spellEnd"/>
            <w:r>
              <w:t xml:space="preserve"> / </w:t>
            </w:r>
            <w:proofErr w:type="spellStart"/>
            <w:r>
              <w:t>orta</w:t>
            </w:r>
            <w:proofErr w:type="spellEnd"/>
            <w:r>
              <w:t xml:space="preserve"> </w:t>
            </w:r>
            <w:proofErr w:type="spellStart"/>
            <w:r>
              <w:t>vadeli</w:t>
            </w:r>
            <w:proofErr w:type="spellEnd"/>
            <w:r>
              <w:t xml:space="preserve"> DR </w:t>
            </w:r>
            <w:proofErr w:type="spellStart"/>
            <w:r>
              <w:t>ve</w:t>
            </w:r>
            <w:proofErr w:type="spellEnd"/>
            <w:r>
              <w:t xml:space="preserve"> Cloud </w:t>
            </w:r>
            <w:proofErr w:type="spellStart"/>
            <w:r>
              <w:t>dönüşüm</w:t>
            </w:r>
            <w:proofErr w:type="spellEnd"/>
            <w:r>
              <w:t xml:space="preserve"> </w:t>
            </w:r>
            <w:proofErr w:type="spellStart"/>
            <w:r>
              <w:t>yol</w:t>
            </w:r>
            <w:proofErr w:type="spellEnd"/>
            <w:r>
              <w:t xml:space="preserve"> </w:t>
            </w:r>
            <w:proofErr w:type="spellStart"/>
            <w:r>
              <w:t>haritası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öncelikli</w:t>
            </w:r>
            <w:proofErr w:type="spellEnd"/>
            <w:r>
              <w:t xml:space="preserve"> </w:t>
            </w:r>
            <w:proofErr w:type="spellStart"/>
            <w:r>
              <w:t>aksiyon</w:t>
            </w:r>
            <w:proofErr w:type="spellEnd"/>
            <w:r>
              <w:t xml:space="preserve"> </w:t>
            </w:r>
            <w:proofErr w:type="spellStart"/>
            <w:r>
              <w:t>önerileri</w:t>
            </w:r>
            <w:proofErr w:type="spellEnd"/>
          </w:p>
          <w:p w14:paraId="3C6C3D65" w14:textId="77777777" w:rsidR="00D62D2B" w:rsidRDefault="00D62D2B" w:rsidP="006A2A23">
            <w:pPr>
              <w:pStyle w:val="ListBullet"/>
              <w:numPr>
                <w:ilvl w:val="0"/>
                <w:numId w:val="0"/>
              </w:numPr>
              <w:spacing w:after="20"/>
            </w:pPr>
          </w:p>
        </w:tc>
      </w:tr>
    </w:tbl>
    <w:p w14:paraId="79149FF0" w14:textId="77777777" w:rsidR="00D62D2B" w:rsidRDefault="00D62D2B" w:rsidP="00D62D2B"/>
    <w:p w14:paraId="2748A928" w14:textId="77777777" w:rsidR="00D62D2B" w:rsidRPr="007A0C91" w:rsidRDefault="00D62D2B" w:rsidP="00D62D2B">
      <w:pPr>
        <w:pStyle w:val="Heading2"/>
      </w:pPr>
      <w:r>
        <w:t>Assessment Readiness Questionnaire</w:t>
      </w:r>
    </w:p>
    <w:p w14:paraId="298E3DD2" w14:textId="77777777" w:rsidR="00D62D2B" w:rsidRPr="00E91DBB" w:rsidRDefault="00D62D2B" w:rsidP="00D62D2B">
      <w:pPr>
        <w:pStyle w:val="Heading2"/>
      </w:pPr>
      <w:r>
        <w:t>Assessment Inputs</w:t>
      </w:r>
    </w:p>
    <w:p w14:paraId="50E67668" w14:textId="77777777" w:rsidR="00D62D2B" w:rsidRPr="00E91DBB" w:rsidRDefault="00D62D2B" w:rsidP="00D62D2B">
      <w:pPr>
        <w:pStyle w:val="Heading3"/>
      </w:pPr>
      <w:proofErr w:type="spellStart"/>
      <w:r w:rsidRPr="00E91DBB">
        <w:t>Mevcut</w:t>
      </w:r>
      <w:proofErr w:type="spellEnd"/>
      <w:r w:rsidRPr="00E91DBB">
        <w:t xml:space="preserve"> </w:t>
      </w:r>
      <w:proofErr w:type="spellStart"/>
      <w:r w:rsidRPr="00E91DBB">
        <w:t>Bilginin</w:t>
      </w:r>
      <w:proofErr w:type="spellEnd"/>
      <w:r w:rsidRPr="00E91DBB">
        <w:t xml:space="preserve"> Doğrulanması </w:t>
      </w:r>
      <w:proofErr w:type="spellStart"/>
      <w:r w:rsidRPr="00E91DBB">
        <w:t>ve</w:t>
      </w:r>
      <w:proofErr w:type="spellEnd"/>
      <w:r w:rsidRPr="00E91DBB">
        <w:t xml:space="preserve"> </w:t>
      </w:r>
      <w:proofErr w:type="spellStart"/>
      <w:r w:rsidRPr="00E91DBB">
        <w:t>Değişiklik</w:t>
      </w:r>
      <w:proofErr w:type="spellEnd"/>
      <w:r w:rsidRPr="00E91DBB">
        <w:t xml:space="preserve"> </w:t>
      </w:r>
      <w:proofErr w:type="spellStart"/>
      <w:r w:rsidRPr="00E91DBB">
        <w:t>Analizi</w:t>
      </w:r>
      <w:proofErr w:type="spellEnd"/>
    </w:p>
    <w:p w14:paraId="34595ACF" w14:textId="77777777" w:rsidR="00D62D2B" w:rsidRPr="00E91DBB" w:rsidRDefault="00D62D2B">
      <w:pPr>
        <w:pStyle w:val="ListParagraph"/>
        <w:numPr>
          <w:ilvl w:val="0"/>
          <w:numId w:val="21"/>
        </w:numPr>
        <w:tabs>
          <w:tab w:val="num" w:pos="360"/>
        </w:tabs>
        <w:rPr>
          <w:rFonts w:cs="Times New Roman"/>
        </w:rPr>
      </w:pPr>
      <w:proofErr w:type="spellStart"/>
      <w:r w:rsidRPr="00E91DBB">
        <w:rPr>
          <w:rFonts w:cs="Times New Roman"/>
        </w:rPr>
        <w:t>Mevcut</w:t>
      </w:r>
      <w:proofErr w:type="spellEnd"/>
      <w:r w:rsidRPr="00E91DBB">
        <w:rPr>
          <w:rFonts w:cs="Times New Roman"/>
        </w:rPr>
        <w:t xml:space="preserve"> Teradata Production / DR </w:t>
      </w:r>
      <w:proofErr w:type="spellStart"/>
      <w:r w:rsidRPr="00E91DBB">
        <w:rPr>
          <w:rFonts w:cs="Times New Roman"/>
        </w:rPr>
        <w:t>mimarisinde</w:t>
      </w:r>
      <w:proofErr w:type="spellEnd"/>
      <w:r w:rsidRPr="00E91DBB">
        <w:rPr>
          <w:rFonts w:cs="Times New Roman"/>
        </w:rPr>
        <w:t xml:space="preserve"> son 12 ay </w:t>
      </w:r>
      <w:proofErr w:type="spellStart"/>
      <w:r w:rsidRPr="00E91DBB">
        <w:rPr>
          <w:rFonts w:cs="Times New Roman"/>
        </w:rPr>
        <w:t>içerisinde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değişen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bileşenler</w:t>
      </w:r>
      <w:proofErr w:type="spellEnd"/>
      <w:r w:rsidRPr="00E91DBB">
        <w:rPr>
          <w:rFonts w:cs="Times New Roman"/>
        </w:rPr>
        <w:t xml:space="preserve">, yeni </w:t>
      </w:r>
      <w:proofErr w:type="spellStart"/>
      <w:r w:rsidRPr="00E91DBB">
        <w:rPr>
          <w:rFonts w:cs="Times New Roman"/>
        </w:rPr>
        <w:t>devreye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alınan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iş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akışları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veya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kritik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bağımlılıklar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nelerdir</w:t>
      </w:r>
      <w:proofErr w:type="spellEnd"/>
      <w:r w:rsidRPr="00E91DBB">
        <w:rPr>
          <w:rFonts w:cs="Times New Roman"/>
        </w:rPr>
        <w:t>?</w:t>
      </w:r>
    </w:p>
    <w:p w14:paraId="62FD87AC" w14:textId="77777777" w:rsidR="00D62D2B" w:rsidRPr="00E91DBB" w:rsidRDefault="00D62D2B">
      <w:pPr>
        <w:pStyle w:val="ListParagraph"/>
        <w:numPr>
          <w:ilvl w:val="0"/>
          <w:numId w:val="21"/>
        </w:numPr>
        <w:tabs>
          <w:tab w:val="num" w:pos="360"/>
        </w:tabs>
        <w:rPr>
          <w:rFonts w:cs="Times New Roman"/>
        </w:rPr>
      </w:pPr>
      <w:r w:rsidRPr="00E91DBB">
        <w:rPr>
          <w:rFonts w:cs="Times New Roman"/>
        </w:rPr>
        <w:t xml:space="preserve">End-of-support </w:t>
      </w:r>
      <w:proofErr w:type="spellStart"/>
      <w:r w:rsidRPr="00E91DBB">
        <w:rPr>
          <w:rFonts w:cs="Times New Roman"/>
        </w:rPr>
        <w:t>olacak</w:t>
      </w:r>
      <w:proofErr w:type="spellEnd"/>
      <w:r w:rsidRPr="00E91DBB">
        <w:rPr>
          <w:rFonts w:cs="Times New Roman"/>
        </w:rPr>
        <w:t xml:space="preserve"> DR </w:t>
      </w:r>
      <w:proofErr w:type="spellStart"/>
      <w:r w:rsidRPr="00E91DBB">
        <w:rPr>
          <w:rFonts w:cs="Times New Roman"/>
        </w:rPr>
        <w:t>donanımı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nedeniyle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kurumun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kabul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edebileceği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maksimum</w:t>
      </w:r>
      <w:proofErr w:type="spellEnd"/>
      <w:r w:rsidRPr="00E91DBB">
        <w:rPr>
          <w:rFonts w:cs="Times New Roman"/>
        </w:rPr>
        <w:t xml:space="preserve"> risk </w:t>
      </w:r>
      <w:proofErr w:type="spellStart"/>
      <w:r w:rsidRPr="00E91DBB">
        <w:rPr>
          <w:rFonts w:cs="Times New Roman"/>
        </w:rPr>
        <w:t>süresi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nedir</w:t>
      </w:r>
      <w:proofErr w:type="spellEnd"/>
      <w:r w:rsidRPr="00E91DBB">
        <w:rPr>
          <w:rFonts w:cs="Times New Roman"/>
        </w:rPr>
        <w:t>?</w:t>
      </w:r>
    </w:p>
    <w:p w14:paraId="334AAE79" w14:textId="77777777" w:rsidR="00D62D2B" w:rsidRPr="00E91DBB" w:rsidRDefault="00D62D2B">
      <w:pPr>
        <w:pStyle w:val="ListParagraph"/>
        <w:numPr>
          <w:ilvl w:val="0"/>
          <w:numId w:val="21"/>
        </w:numPr>
        <w:tabs>
          <w:tab w:val="num" w:pos="360"/>
        </w:tabs>
        <w:rPr>
          <w:rFonts w:cs="Times New Roman"/>
        </w:rPr>
      </w:pPr>
      <w:r w:rsidRPr="00E91DBB">
        <w:rPr>
          <w:rFonts w:cs="Times New Roman"/>
        </w:rPr>
        <w:t xml:space="preserve">DR </w:t>
      </w:r>
      <w:proofErr w:type="spellStart"/>
      <w:r w:rsidRPr="00E91DBB">
        <w:rPr>
          <w:rFonts w:cs="Times New Roman"/>
        </w:rPr>
        <w:t>donanımı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için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destek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uzatma</w:t>
      </w:r>
      <w:proofErr w:type="spellEnd"/>
      <w:r w:rsidRPr="00E91DBB">
        <w:rPr>
          <w:rFonts w:cs="Times New Roman"/>
        </w:rPr>
        <w:t xml:space="preserve">, platform </w:t>
      </w:r>
      <w:proofErr w:type="spellStart"/>
      <w:r w:rsidRPr="00E91DBB">
        <w:rPr>
          <w:rFonts w:cs="Times New Roman"/>
        </w:rPr>
        <w:t>yenileme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veya</w:t>
      </w:r>
      <w:proofErr w:type="spellEnd"/>
      <w:r w:rsidRPr="00E91DBB">
        <w:rPr>
          <w:rFonts w:cs="Times New Roman"/>
        </w:rPr>
        <w:t xml:space="preserve"> cloud </w:t>
      </w:r>
      <w:proofErr w:type="spellStart"/>
      <w:r w:rsidRPr="00E91DBB">
        <w:rPr>
          <w:rFonts w:cs="Times New Roman"/>
        </w:rPr>
        <w:t>ortamına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taşıma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opsiyonlarından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hangisi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kurum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açısından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daha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uygulanabilir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görünmektedir</w:t>
      </w:r>
      <w:proofErr w:type="spellEnd"/>
      <w:r w:rsidRPr="00E91DBB">
        <w:rPr>
          <w:rFonts w:cs="Times New Roman"/>
        </w:rPr>
        <w:t>?</w:t>
      </w:r>
    </w:p>
    <w:p w14:paraId="53141B64" w14:textId="77777777" w:rsidR="00D62D2B" w:rsidRPr="00E91DBB" w:rsidRDefault="00D62D2B">
      <w:pPr>
        <w:pStyle w:val="ListParagraph"/>
        <w:numPr>
          <w:ilvl w:val="0"/>
          <w:numId w:val="21"/>
        </w:numPr>
        <w:tabs>
          <w:tab w:val="num" w:pos="360"/>
        </w:tabs>
        <w:rPr>
          <w:rFonts w:cs="Times New Roman"/>
        </w:rPr>
      </w:pPr>
      <w:proofErr w:type="spellStart"/>
      <w:r w:rsidRPr="00E91DBB">
        <w:rPr>
          <w:rFonts w:cs="Times New Roman"/>
        </w:rPr>
        <w:t>Mevcut</w:t>
      </w:r>
      <w:proofErr w:type="spellEnd"/>
      <w:r w:rsidRPr="00E91DBB">
        <w:rPr>
          <w:rFonts w:cs="Times New Roman"/>
        </w:rPr>
        <w:t xml:space="preserve"> DR </w:t>
      </w:r>
      <w:proofErr w:type="spellStart"/>
      <w:r w:rsidRPr="00E91DBB">
        <w:rPr>
          <w:rFonts w:cs="Times New Roman"/>
        </w:rPr>
        <w:t>sisteminin</w:t>
      </w:r>
      <w:proofErr w:type="spellEnd"/>
      <w:r w:rsidRPr="00E91DBB">
        <w:rPr>
          <w:rFonts w:cs="Times New Roman"/>
        </w:rPr>
        <w:t xml:space="preserve"> cloud </w:t>
      </w:r>
      <w:proofErr w:type="spellStart"/>
      <w:r w:rsidRPr="00E91DBB">
        <w:rPr>
          <w:rFonts w:cs="Times New Roman"/>
        </w:rPr>
        <w:t>DR’a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geçiş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öncesinde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geçici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olarak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güçlendirilmesi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gereken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alanlar</w:t>
      </w:r>
      <w:proofErr w:type="spellEnd"/>
      <w:r w:rsidRPr="00E91DBB">
        <w:rPr>
          <w:rFonts w:cs="Times New Roman"/>
        </w:rPr>
        <w:t xml:space="preserve"> var </w:t>
      </w:r>
      <w:proofErr w:type="spellStart"/>
      <w:r w:rsidRPr="00E91DBB">
        <w:rPr>
          <w:rFonts w:cs="Times New Roman"/>
        </w:rPr>
        <w:t>mıdır</w:t>
      </w:r>
      <w:proofErr w:type="spellEnd"/>
      <w:r w:rsidRPr="00E91DBB">
        <w:rPr>
          <w:rFonts w:cs="Times New Roman"/>
        </w:rPr>
        <w:t>?</w:t>
      </w:r>
    </w:p>
    <w:p w14:paraId="456BB773" w14:textId="77777777" w:rsidR="00D62D2B" w:rsidRPr="00E91DBB" w:rsidRDefault="00D62D2B" w:rsidP="00D62D2B">
      <w:pPr>
        <w:pStyle w:val="Heading3"/>
      </w:pPr>
      <w:proofErr w:type="spellStart"/>
      <w:r w:rsidRPr="00E91DBB">
        <w:t>İş</w:t>
      </w:r>
      <w:proofErr w:type="spellEnd"/>
      <w:r w:rsidRPr="00E91DBB">
        <w:t xml:space="preserve"> Kritiklik, RTO/RPO </w:t>
      </w:r>
      <w:proofErr w:type="spellStart"/>
      <w:r w:rsidRPr="00E91DBB">
        <w:t>ve</w:t>
      </w:r>
      <w:proofErr w:type="spellEnd"/>
      <w:r w:rsidRPr="00E91DBB">
        <w:t xml:space="preserve"> Servis </w:t>
      </w:r>
      <w:proofErr w:type="spellStart"/>
      <w:r w:rsidRPr="00E91DBB">
        <w:t>Seviyesi</w:t>
      </w:r>
      <w:proofErr w:type="spellEnd"/>
      <w:r w:rsidRPr="00E91DBB">
        <w:t xml:space="preserve"> </w:t>
      </w:r>
      <w:proofErr w:type="spellStart"/>
      <w:r w:rsidRPr="00E91DBB">
        <w:t>Netleştirme</w:t>
      </w:r>
      <w:proofErr w:type="spellEnd"/>
    </w:p>
    <w:p w14:paraId="506994BD" w14:textId="77777777" w:rsidR="00D62D2B" w:rsidRPr="00E91DBB" w:rsidRDefault="00D62D2B">
      <w:pPr>
        <w:pStyle w:val="ListParagraph"/>
        <w:numPr>
          <w:ilvl w:val="0"/>
          <w:numId w:val="21"/>
        </w:numPr>
        <w:tabs>
          <w:tab w:val="num" w:pos="360"/>
        </w:tabs>
        <w:rPr>
          <w:rFonts w:cs="Times New Roman"/>
        </w:rPr>
      </w:pPr>
      <w:r w:rsidRPr="00E91DBB">
        <w:rPr>
          <w:rFonts w:cs="Times New Roman"/>
        </w:rPr>
        <w:t xml:space="preserve">Gün </w:t>
      </w:r>
      <w:proofErr w:type="spellStart"/>
      <w:r w:rsidRPr="00E91DBB">
        <w:rPr>
          <w:rFonts w:cs="Times New Roman"/>
        </w:rPr>
        <w:t>sonu</w:t>
      </w:r>
      <w:proofErr w:type="spellEnd"/>
      <w:r w:rsidRPr="00E91DBB">
        <w:rPr>
          <w:rFonts w:cs="Times New Roman"/>
        </w:rPr>
        <w:t xml:space="preserve">, ay </w:t>
      </w:r>
      <w:proofErr w:type="spellStart"/>
      <w:r w:rsidRPr="00E91DBB">
        <w:rPr>
          <w:rFonts w:cs="Times New Roman"/>
        </w:rPr>
        <w:t>sonu</w:t>
      </w:r>
      <w:proofErr w:type="spellEnd"/>
      <w:r w:rsidRPr="00E91DBB">
        <w:rPr>
          <w:rFonts w:cs="Times New Roman"/>
        </w:rPr>
        <w:t xml:space="preserve">, </w:t>
      </w:r>
      <w:proofErr w:type="spellStart"/>
      <w:r w:rsidRPr="00E91DBB">
        <w:rPr>
          <w:rFonts w:cs="Times New Roman"/>
        </w:rPr>
        <w:t>finansal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kapanış</w:t>
      </w:r>
      <w:proofErr w:type="spellEnd"/>
      <w:r w:rsidRPr="00E91DBB">
        <w:rPr>
          <w:rFonts w:cs="Times New Roman"/>
        </w:rPr>
        <w:t xml:space="preserve">, </w:t>
      </w:r>
      <w:proofErr w:type="spellStart"/>
      <w:r w:rsidRPr="00E91DBB">
        <w:rPr>
          <w:rFonts w:cs="Times New Roman"/>
        </w:rPr>
        <w:t>operasyonel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dashboard’lar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ve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müşteri</w:t>
      </w:r>
      <w:proofErr w:type="spellEnd"/>
      <w:r w:rsidRPr="00E91DBB">
        <w:rPr>
          <w:rFonts w:cs="Times New Roman"/>
        </w:rPr>
        <w:t>/</w:t>
      </w:r>
      <w:proofErr w:type="spellStart"/>
      <w:r w:rsidRPr="00E91DBB">
        <w:rPr>
          <w:rFonts w:cs="Times New Roman"/>
        </w:rPr>
        <w:t>kanal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raporları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için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mevcut</w:t>
      </w:r>
      <w:proofErr w:type="spellEnd"/>
      <w:r w:rsidRPr="00E91DBB">
        <w:rPr>
          <w:rFonts w:cs="Times New Roman"/>
        </w:rPr>
        <w:t xml:space="preserve"> RTO/RPO </w:t>
      </w:r>
      <w:proofErr w:type="spellStart"/>
      <w:r w:rsidRPr="00E91DBB">
        <w:rPr>
          <w:rFonts w:cs="Times New Roman"/>
        </w:rPr>
        <w:t>hedefleri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başarılı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şekilde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karşılanıyor</w:t>
      </w:r>
      <w:proofErr w:type="spellEnd"/>
      <w:r w:rsidRPr="00E91DBB">
        <w:rPr>
          <w:rFonts w:cs="Times New Roman"/>
        </w:rPr>
        <w:t xml:space="preserve"> mu, </w:t>
      </w:r>
      <w:proofErr w:type="spellStart"/>
      <w:r w:rsidRPr="00E91DBB">
        <w:rPr>
          <w:rFonts w:cs="Times New Roman"/>
        </w:rPr>
        <w:t>yoksa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gecikme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ile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ilgili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problemler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yaşanıyor</w:t>
      </w:r>
      <w:proofErr w:type="spellEnd"/>
      <w:r w:rsidRPr="00E91DBB">
        <w:rPr>
          <w:rFonts w:cs="Times New Roman"/>
        </w:rPr>
        <w:t xml:space="preserve"> mu?</w:t>
      </w:r>
    </w:p>
    <w:p w14:paraId="7D7BE7F4" w14:textId="77777777" w:rsidR="00D62D2B" w:rsidRPr="00E91DBB" w:rsidRDefault="00D62D2B">
      <w:pPr>
        <w:pStyle w:val="ListParagraph"/>
        <w:numPr>
          <w:ilvl w:val="0"/>
          <w:numId w:val="21"/>
        </w:numPr>
        <w:tabs>
          <w:tab w:val="num" w:pos="360"/>
        </w:tabs>
        <w:rPr>
          <w:rFonts w:cs="Times New Roman"/>
        </w:rPr>
      </w:pPr>
      <w:proofErr w:type="spellStart"/>
      <w:r w:rsidRPr="00E91DBB">
        <w:rPr>
          <w:rFonts w:cs="Times New Roman"/>
        </w:rPr>
        <w:t>Mevcut</w:t>
      </w:r>
      <w:proofErr w:type="spellEnd"/>
      <w:r w:rsidRPr="00E91DBB">
        <w:rPr>
          <w:rFonts w:cs="Times New Roman"/>
        </w:rPr>
        <w:t xml:space="preserve"> Production </w:t>
      </w:r>
      <w:proofErr w:type="spellStart"/>
      <w:r w:rsidRPr="00E91DBB">
        <w:rPr>
          <w:rFonts w:cs="Times New Roman"/>
        </w:rPr>
        <w:t>ortamında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performans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problemi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yaşanan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kritik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rapor</w:t>
      </w:r>
      <w:proofErr w:type="spellEnd"/>
      <w:r w:rsidRPr="00E91DBB">
        <w:rPr>
          <w:rFonts w:cs="Times New Roman"/>
        </w:rPr>
        <w:t xml:space="preserve">, </w:t>
      </w:r>
      <w:proofErr w:type="spellStart"/>
      <w:r w:rsidRPr="00E91DBB">
        <w:rPr>
          <w:rFonts w:cs="Times New Roman"/>
        </w:rPr>
        <w:t>sorgu</w:t>
      </w:r>
      <w:proofErr w:type="spellEnd"/>
      <w:r w:rsidRPr="00E91DBB">
        <w:rPr>
          <w:rFonts w:cs="Times New Roman"/>
        </w:rPr>
        <w:t xml:space="preserve">, ETL/TPT </w:t>
      </w:r>
      <w:proofErr w:type="spellStart"/>
      <w:r w:rsidRPr="00E91DBB">
        <w:rPr>
          <w:rFonts w:cs="Times New Roman"/>
        </w:rPr>
        <w:t>veya</w:t>
      </w:r>
      <w:proofErr w:type="spellEnd"/>
      <w:r w:rsidRPr="00E91DBB">
        <w:rPr>
          <w:rFonts w:cs="Times New Roman"/>
        </w:rPr>
        <w:t xml:space="preserve"> batch </w:t>
      </w:r>
      <w:proofErr w:type="spellStart"/>
      <w:r w:rsidRPr="00E91DBB">
        <w:rPr>
          <w:rFonts w:cs="Times New Roman"/>
        </w:rPr>
        <w:t>süreçleri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mevcut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mudur</w:t>
      </w:r>
      <w:proofErr w:type="spellEnd"/>
      <w:r w:rsidRPr="00E91DBB">
        <w:rPr>
          <w:rFonts w:cs="Times New Roman"/>
        </w:rPr>
        <w:t>?</w:t>
      </w:r>
    </w:p>
    <w:p w14:paraId="157E7EEB" w14:textId="77777777" w:rsidR="00D62D2B" w:rsidRPr="00E91DBB" w:rsidRDefault="00D62D2B">
      <w:pPr>
        <w:pStyle w:val="ListParagraph"/>
        <w:numPr>
          <w:ilvl w:val="0"/>
          <w:numId w:val="21"/>
        </w:numPr>
        <w:tabs>
          <w:tab w:val="num" w:pos="360"/>
        </w:tabs>
        <w:rPr>
          <w:rFonts w:cs="Times New Roman"/>
        </w:rPr>
      </w:pPr>
      <w:r w:rsidRPr="00E91DBB">
        <w:rPr>
          <w:rFonts w:cs="Times New Roman"/>
        </w:rPr>
        <w:t xml:space="preserve">DR </w:t>
      </w:r>
      <w:proofErr w:type="spellStart"/>
      <w:r w:rsidRPr="00E91DBB">
        <w:rPr>
          <w:rFonts w:cs="Times New Roman"/>
        </w:rPr>
        <w:t>anında</w:t>
      </w:r>
      <w:proofErr w:type="spellEnd"/>
      <w:r w:rsidRPr="00E91DBB">
        <w:rPr>
          <w:rFonts w:cs="Times New Roman"/>
        </w:rPr>
        <w:t xml:space="preserve"> ilk </w:t>
      </w:r>
      <w:proofErr w:type="spellStart"/>
      <w:r w:rsidRPr="00E91DBB">
        <w:rPr>
          <w:rFonts w:cs="Times New Roman"/>
        </w:rPr>
        <w:t>ayağa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kaldırılması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gereken</w:t>
      </w:r>
      <w:proofErr w:type="spellEnd"/>
      <w:r w:rsidRPr="00E91DBB">
        <w:rPr>
          <w:rFonts w:cs="Times New Roman"/>
        </w:rPr>
        <w:t xml:space="preserve"> minimum </w:t>
      </w:r>
      <w:proofErr w:type="spellStart"/>
      <w:r w:rsidRPr="00E91DBB">
        <w:rPr>
          <w:rFonts w:cs="Times New Roman"/>
        </w:rPr>
        <w:t>kapsam</w:t>
      </w:r>
      <w:proofErr w:type="spellEnd"/>
      <w:r w:rsidRPr="00E91DBB">
        <w:rPr>
          <w:rFonts w:cs="Times New Roman"/>
        </w:rPr>
        <w:t xml:space="preserve"> hangi </w:t>
      </w:r>
      <w:proofErr w:type="spellStart"/>
      <w:r w:rsidRPr="00E91DBB">
        <w:rPr>
          <w:rFonts w:cs="Times New Roman"/>
        </w:rPr>
        <w:t>raporlar</w:t>
      </w:r>
      <w:proofErr w:type="spellEnd"/>
      <w:r w:rsidRPr="00E91DBB">
        <w:rPr>
          <w:rFonts w:cs="Times New Roman"/>
        </w:rPr>
        <w:t xml:space="preserve">, </w:t>
      </w:r>
      <w:proofErr w:type="spellStart"/>
      <w:r w:rsidRPr="00E91DBB">
        <w:rPr>
          <w:rFonts w:cs="Times New Roman"/>
        </w:rPr>
        <w:t>tablolar</w:t>
      </w:r>
      <w:proofErr w:type="spellEnd"/>
      <w:r w:rsidRPr="00E91DBB">
        <w:rPr>
          <w:rFonts w:cs="Times New Roman"/>
        </w:rPr>
        <w:t xml:space="preserve">, </w:t>
      </w:r>
      <w:proofErr w:type="spellStart"/>
      <w:r w:rsidRPr="00E91DBB">
        <w:rPr>
          <w:rFonts w:cs="Times New Roman"/>
        </w:rPr>
        <w:t>veri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martları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veya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iş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süreçlerinden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oluşmalıdır</w:t>
      </w:r>
      <w:proofErr w:type="spellEnd"/>
      <w:r w:rsidRPr="00E91DBB">
        <w:rPr>
          <w:rFonts w:cs="Times New Roman"/>
        </w:rPr>
        <w:t>?</w:t>
      </w:r>
    </w:p>
    <w:p w14:paraId="30D7B9D7" w14:textId="77777777" w:rsidR="00D62D2B" w:rsidRPr="00E91DBB" w:rsidRDefault="00D62D2B">
      <w:pPr>
        <w:pStyle w:val="ListParagraph"/>
        <w:numPr>
          <w:ilvl w:val="0"/>
          <w:numId w:val="21"/>
        </w:numPr>
        <w:tabs>
          <w:tab w:val="num" w:pos="360"/>
        </w:tabs>
        <w:rPr>
          <w:rFonts w:cs="Times New Roman"/>
        </w:rPr>
      </w:pPr>
      <w:proofErr w:type="spellStart"/>
      <w:r w:rsidRPr="00E91DBB">
        <w:rPr>
          <w:rFonts w:cs="Times New Roman"/>
        </w:rPr>
        <w:lastRenderedPageBreak/>
        <w:t>Tüm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verinin</w:t>
      </w:r>
      <w:proofErr w:type="spellEnd"/>
      <w:r w:rsidRPr="00E91DBB">
        <w:rPr>
          <w:rFonts w:cs="Times New Roman"/>
        </w:rPr>
        <w:t xml:space="preserve"> DR </w:t>
      </w:r>
      <w:proofErr w:type="spellStart"/>
      <w:r w:rsidRPr="00E91DBB">
        <w:rPr>
          <w:rFonts w:cs="Times New Roman"/>
        </w:rPr>
        <w:t>ortamında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olmadığı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senaryolarda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etkilenecek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iş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süreçleri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analiz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edildi</w:t>
      </w:r>
      <w:proofErr w:type="spellEnd"/>
      <w:r w:rsidRPr="00E91DBB">
        <w:rPr>
          <w:rFonts w:cs="Times New Roman"/>
        </w:rPr>
        <w:t xml:space="preserve"> mi, </w:t>
      </w:r>
      <w:proofErr w:type="spellStart"/>
      <w:r w:rsidRPr="00E91DBB">
        <w:rPr>
          <w:rFonts w:cs="Times New Roman"/>
        </w:rPr>
        <w:t>ilgili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iş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birimleri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ve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yönetim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bu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etki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konusunda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bilgilendirildi</w:t>
      </w:r>
      <w:proofErr w:type="spellEnd"/>
      <w:r w:rsidRPr="00E91DBB">
        <w:rPr>
          <w:rFonts w:cs="Times New Roman"/>
        </w:rPr>
        <w:t xml:space="preserve"> mi?</w:t>
      </w:r>
    </w:p>
    <w:p w14:paraId="5F0136FC" w14:textId="77777777" w:rsidR="00D62D2B" w:rsidRPr="00E91DBB" w:rsidRDefault="00D62D2B">
      <w:pPr>
        <w:pStyle w:val="ListParagraph"/>
        <w:numPr>
          <w:ilvl w:val="0"/>
          <w:numId w:val="21"/>
        </w:numPr>
        <w:tabs>
          <w:tab w:val="num" w:pos="360"/>
        </w:tabs>
        <w:rPr>
          <w:rFonts w:cs="Times New Roman"/>
        </w:rPr>
      </w:pPr>
      <w:proofErr w:type="spellStart"/>
      <w:r w:rsidRPr="00E91DBB">
        <w:rPr>
          <w:rFonts w:cs="Times New Roman"/>
        </w:rPr>
        <w:t>İş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birimleri</w:t>
      </w:r>
      <w:proofErr w:type="spellEnd"/>
      <w:r w:rsidRPr="00E91DBB">
        <w:rPr>
          <w:rFonts w:cs="Times New Roman"/>
        </w:rPr>
        <w:t xml:space="preserve"> DR </w:t>
      </w:r>
      <w:proofErr w:type="spellStart"/>
      <w:r w:rsidRPr="00E91DBB">
        <w:rPr>
          <w:rFonts w:cs="Times New Roman"/>
        </w:rPr>
        <w:t>sırasında</w:t>
      </w:r>
      <w:proofErr w:type="spellEnd"/>
      <w:r w:rsidRPr="00E91DBB">
        <w:rPr>
          <w:rFonts w:cs="Times New Roman"/>
        </w:rPr>
        <w:t xml:space="preserve"> hangi </w:t>
      </w:r>
      <w:proofErr w:type="spellStart"/>
      <w:r w:rsidRPr="00E91DBB">
        <w:rPr>
          <w:rFonts w:cs="Times New Roman"/>
        </w:rPr>
        <w:t>seviyede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performans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düşüşünü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kabul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edebilir</w:t>
      </w:r>
      <w:proofErr w:type="spellEnd"/>
      <w:r w:rsidRPr="00E91DBB">
        <w:rPr>
          <w:rFonts w:cs="Times New Roman"/>
        </w:rPr>
        <w:t>?</w:t>
      </w:r>
    </w:p>
    <w:p w14:paraId="4CA73F22" w14:textId="77777777" w:rsidR="00D62D2B" w:rsidRPr="00696900" w:rsidRDefault="00D62D2B">
      <w:pPr>
        <w:pStyle w:val="ListParagraph"/>
        <w:numPr>
          <w:ilvl w:val="0"/>
          <w:numId w:val="21"/>
        </w:numPr>
        <w:tabs>
          <w:tab w:val="num" w:pos="360"/>
        </w:tabs>
        <w:rPr>
          <w:rFonts w:cs="Times New Roman"/>
        </w:rPr>
      </w:pPr>
      <w:r w:rsidRPr="00E91DBB">
        <w:rPr>
          <w:rFonts w:cs="Times New Roman"/>
        </w:rPr>
        <w:t xml:space="preserve">DR </w:t>
      </w:r>
      <w:proofErr w:type="spellStart"/>
      <w:r w:rsidRPr="00E91DBB">
        <w:rPr>
          <w:rFonts w:cs="Times New Roman"/>
        </w:rPr>
        <w:t>ortamı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yalnızca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acil</w:t>
      </w:r>
      <w:proofErr w:type="spellEnd"/>
      <w:r w:rsidRPr="00E91DBB">
        <w:rPr>
          <w:rFonts w:cs="Times New Roman"/>
        </w:rPr>
        <w:t xml:space="preserve"> durum </w:t>
      </w:r>
      <w:proofErr w:type="spellStart"/>
      <w:r w:rsidRPr="00E91DBB">
        <w:rPr>
          <w:rFonts w:cs="Times New Roman"/>
        </w:rPr>
        <w:t>için</w:t>
      </w:r>
      <w:proofErr w:type="spellEnd"/>
      <w:r w:rsidRPr="00E91DBB">
        <w:rPr>
          <w:rFonts w:cs="Times New Roman"/>
        </w:rPr>
        <w:t xml:space="preserve"> mi </w:t>
      </w:r>
      <w:proofErr w:type="spellStart"/>
      <w:r w:rsidRPr="00E91DBB">
        <w:rPr>
          <w:rFonts w:cs="Times New Roman"/>
        </w:rPr>
        <w:t>kullanılacak</w:t>
      </w:r>
      <w:proofErr w:type="spellEnd"/>
      <w:r w:rsidRPr="00E91DBB">
        <w:rPr>
          <w:rFonts w:cs="Times New Roman"/>
        </w:rPr>
        <w:t xml:space="preserve">, </w:t>
      </w:r>
      <w:proofErr w:type="spellStart"/>
      <w:r w:rsidRPr="00E91DBB">
        <w:rPr>
          <w:rFonts w:cs="Times New Roman"/>
        </w:rPr>
        <w:t>yoksa</w:t>
      </w:r>
      <w:proofErr w:type="spellEnd"/>
      <w:r w:rsidRPr="00E91DBB">
        <w:rPr>
          <w:rFonts w:cs="Times New Roman"/>
        </w:rPr>
        <w:t xml:space="preserve"> test, </w:t>
      </w:r>
      <w:proofErr w:type="spellStart"/>
      <w:r w:rsidRPr="00E91DBB">
        <w:rPr>
          <w:rFonts w:cs="Times New Roman"/>
        </w:rPr>
        <w:t>raporlama</w:t>
      </w:r>
      <w:proofErr w:type="spellEnd"/>
      <w:r w:rsidRPr="00E91DBB">
        <w:rPr>
          <w:rFonts w:cs="Times New Roman"/>
        </w:rPr>
        <w:t xml:space="preserve">, workload offload </w:t>
      </w:r>
      <w:proofErr w:type="spellStart"/>
      <w:r w:rsidRPr="00E91DBB">
        <w:rPr>
          <w:rFonts w:cs="Times New Roman"/>
        </w:rPr>
        <w:t>amaçlı</w:t>
      </w:r>
      <w:proofErr w:type="spellEnd"/>
      <w:r w:rsidRPr="00E91DBB">
        <w:rPr>
          <w:rFonts w:cs="Times New Roman"/>
        </w:rPr>
        <w:t xml:space="preserve"> da </w:t>
      </w:r>
      <w:proofErr w:type="spellStart"/>
      <w:r w:rsidRPr="00E91DBB">
        <w:rPr>
          <w:rFonts w:cs="Times New Roman"/>
        </w:rPr>
        <w:t>değerlendirmeyi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düşünüyor</w:t>
      </w:r>
      <w:proofErr w:type="spellEnd"/>
      <w:r w:rsidRPr="00E91DBB">
        <w:rPr>
          <w:rFonts w:cs="Times New Roman"/>
        </w:rPr>
        <w:t xml:space="preserve"> </w:t>
      </w:r>
      <w:proofErr w:type="spellStart"/>
      <w:proofErr w:type="gramStart"/>
      <w:r w:rsidRPr="00E91DBB">
        <w:rPr>
          <w:rFonts w:cs="Times New Roman"/>
        </w:rPr>
        <w:t>musunuz</w:t>
      </w:r>
      <w:proofErr w:type="spellEnd"/>
      <w:r w:rsidRPr="00E91DBB">
        <w:rPr>
          <w:rFonts w:cs="Times New Roman"/>
        </w:rPr>
        <w:t xml:space="preserve"> ?</w:t>
      </w:r>
      <w:proofErr w:type="gramEnd"/>
    </w:p>
    <w:p w14:paraId="472DD02C" w14:textId="77777777" w:rsidR="00D62D2B" w:rsidRPr="00E91DBB" w:rsidRDefault="00D62D2B" w:rsidP="00D62D2B">
      <w:pPr>
        <w:pStyle w:val="Heading3"/>
      </w:pPr>
      <w:proofErr w:type="spellStart"/>
      <w:r w:rsidRPr="00E91DBB">
        <w:t>Mevcut</w:t>
      </w:r>
      <w:proofErr w:type="spellEnd"/>
      <w:r w:rsidRPr="00E91DBB">
        <w:t xml:space="preserve"> DR </w:t>
      </w:r>
      <w:proofErr w:type="spellStart"/>
      <w:r w:rsidRPr="00E91DBB">
        <w:t>Operasyonunun</w:t>
      </w:r>
      <w:proofErr w:type="spellEnd"/>
      <w:r w:rsidRPr="00E91DBB">
        <w:t xml:space="preserve"> </w:t>
      </w:r>
      <w:proofErr w:type="spellStart"/>
      <w:r w:rsidRPr="00E91DBB">
        <w:t>Olgunluğu</w:t>
      </w:r>
      <w:proofErr w:type="spellEnd"/>
    </w:p>
    <w:p w14:paraId="4397F323" w14:textId="77777777" w:rsidR="00D62D2B" w:rsidRPr="00E91DBB" w:rsidRDefault="00D62D2B" w:rsidP="00D62D2B">
      <w:pPr>
        <w:spacing w:after="0" w:line="240" w:lineRule="auto"/>
        <w:rPr>
          <w:rFonts w:eastAsia="Times New Roman" w:cs="Times New Roman"/>
          <w:color w:val="000000"/>
          <w:sz w:val="22"/>
          <w:lang/>
        </w:rPr>
      </w:pPr>
    </w:p>
    <w:p w14:paraId="375766AC" w14:textId="77777777" w:rsidR="00D62D2B" w:rsidRPr="00E91DBB" w:rsidRDefault="00D62D2B">
      <w:pPr>
        <w:pStyle w:val="ListParagraph"/>
        <w:numPr>
          <w:ilvl w:val="0"/>
          <w:numId w:val="21"/>
        </w:numPr>
        <w:tabs>
          <w:tab w:val="num" w:pos="360"/>
        </w:tabs>
        <w:rPr>
          <w:rFonts w:cs="Times New Roman"/>
        </w:rPr>
      </w:pPr>
      <w:r w:rsidRPr="00E91DBB">
        <w:rPr>
          <w:rFonts w:cs="Times New Roman"/>
        </w:rPr>
        <w:t xml:space="preserve">Son DR </w:t>
      </w:r>
      <w:proofErr w:type="spellStart"/>
      <w:r w:rsidRPr="00E91DBB">
        <w:rPr>
          <w:rFonts w:cs="Times New Roman"/>
        </w:rPr>
        <w:t>testinde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ölçülen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gerçek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geçiş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süresi</w:t>
      </w:r>
      <w:proofErr w:type="spellEnd"/>
      <w:r w:rsidRPr="00E91DBB">
        <w:rPr>
          <w:rFonts w:cs="Times New Roman"/>
        </w:rPr>
        <w:t xml:space="preserve">, </w:t>
      </w:r>
      <w:proofErr w:type="spellStart"/>
      <w:r w:rsidRPr="00E91DBB">
        <w:rPr>
          <w:rFonts w:cs="Times New Roman"/>
        </w:rPr>
        <w:t>veri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güncelliği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ve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kullanıcı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erişim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süresi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nedir</w:t>
      </w:r>
      <w:proofErr w:type="spellEnd"/>
      <w:r w:rsidRPr="00E91DBB">
        <w:rPr>
          <w:rFonts w:cs="Times New Roman"/>
        </w:rPr>
        <w:t>?</w:t>
      </w:r>
    </w:p>
    <w:p w14:paraId="2F0AAFF9" w14:textId="77777777" w:rsidR="00D62D2B" w:rsidRPr="00E91DBB" w:rsidRDefault="00D62D2B">
      <w:pPr>
        <w:pStyle w:val="ListParagraph"/>
        <w:numPr>
          <w:ilvl w:val="0"/>
          <w:numId w:val="21"/>
        </w:numPr>
        <w:tabs>
          <w:tab w:val="num" w:pos="360"/>
        </w:tabs>
        <w:rPr>
          <w:rFonts w:cs="Times New Roman"/>
        </w:rPr>
      </w:pPr>
      <w:r w:rsidRPr="00E91DBB">
        <w:rPr>
          <w:rFonts w:cs="Times New Roman"/>
        </w:rPr>
        <w:t xml:space="preserve">DR </w:t>
      </w:r>
      <w:proofErr w:type="spellStart"/>
      <w:r w:rsidRPr="00E91DBB">
        <w:rPr>
          <w:rFonts w:cs="Times New Roman"/>
        </w:rPr>
        <w:t>aktivasyonunda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en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çok</w:t>
      </w:r>
      <w:proofErr w:type="spellEnd"/>
      <w:r w:rsidRPr="00E91DBB">
        <w:rPr>
          <w:rFonts w:cs="Times New Roman"/>
        </w:rPr>
        <w:t xml:space="preserve"> zaman </w:t>
      </w:r>
      <w:proofErr w:type="spellStart"/>
      <w:r w:rsidRPr="00E91DBB">
        <w:rPr>
          <w:rFonts w:cs="Times New Roman"/>
        </w:rPr>
        <w:t>alan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adımlar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hangileridir</w:t>
      </w:r>
      <w:proofErr w:type="spellEnd"/>
      <w:r w:rsidRPr="00E91DBB">
        <w:rPr>
          <w:rFonts w:cs="Times New Roman"/>
        </w:rPr>
        <w:t xml:space="preserve">: </w:t>
      </w:r>
      <w:proofErr w:type="spellStart"/>
      <w:r w:rsidRPr="00E91DBB">
        <w:rPr>
          <w:rFonts w:cs="Times New Roman"/>
        </w:rPr>
        <w:t>veri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senkronizasyonu</w:t>
      </w:r>
      <w:proofErr w:type="spellEnd"/>
      <w:r w:rsidRPr="00E91DBB">
        <w:rPr>
          <w:rFonts w:cs="Times New Roman"/>
        </w:rPr>
        <w:t xml:space="preserve">, </w:t>
      </w:r>
      <w:proofErr w:type="spellStart"/>
      <w:r w:rsidRPr="00E91DBB">
        <w:rPr>
          <w:rFonts w:cs="Times New Roman"/>
        </w:rPr>
        <w:t>sistem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açılışı</w:t>
      </w:r>
      <w:proofErr w:type="spellEnd"/>
      <w:r w:rsidRPr="00E91DBB">
        <w:rPr>
          <w:rFonts w:cs="Times New Roman"/>
        </w:rPr>
        <w:t xml:space="preserve">, </w:t>
      </w:r>
      <w:proofErr w:type="spellStart"/>
      <w:r w:rsidRPr="00E91DBB">
        <w:rPr>
          <w:rFonts w:cs="Times New Roman"/>
        </w:rPr>
        <w:t>kullanıcı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yönlendirme</w:t>
      </w:r>
      <w:proofErr w:type="spellEnd"/>
      <w:r w:rsidRPr="00E91DBB">
        <w:rPr>
          <w:rFonts w:cs="Times New Roman"/>
        </w:rPr>
        <w:t xml:space="preserve">, ETL </w:t>
      </w:r>
      <w:proofErr w:type="spellStart"/>
      <w:r w:rsidRPr="00E91DBB">
        <w:rPr>
          <w:rFonts w:cs="Times New Roman"/>
        </w:rPr>
        <w:t>yönlendirme</w:t>
      </w:r>
      <w:proofErr w:type="spellEnd"/>
      <w:r w:rsidRPr="00E91DBB">
        <w:rPr>
          <w:rFonts w:cs="Times New Roman"/>
        </w:rPr>
        <w:t xml:space="preserve">, BI </w:t>
      </w:r>
      <w:proofErr w:type="spellStart"/>
      <w:r w:rsidRPr="00E91DBB">
        <w:rPr>
          <w:rFonts w:cs="Times New Roman"/>
        </w:rPr>
        <w:t>bağlantıları</w:t>
      </w:r>
      <w:proofErr w:type="spellEnd"/>
      <w:r w:rsidRPr="00E91DBB">
        <w:rPr>
          <w:rFonts w:cs="Times New Roman"/>
        </w:rPr>
        <w:t xml:space="preserve">, network/DNS </w:t>
      </w:r>
      <w:proofErr w:type="spellStart"/>
      <w:r w:rsidRPr="00E91DBB">
        <w:rPr>
          <w:rFonts w:cs="Times New Roman"/>
        </w:rPr>
        <w:t>veya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güvenlik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onayları</w:t>
      </w:r>
      <w:proofErr w:type="spellEnd"/>
      <w:r w:rsidRPr="00E91DBB">
        <w:rPr>
          <w:rFonts w:cs="Times New Roman"/>
        </w:rPr>
        <w:t>?</w:t>
      </w:r>
    </w:p>
    <w:p w14:paraId="480DB4FB" w14:textId="77777777" w:rsidR="00D62D2B" w:rsidRPr="00E91DBB" w:rsidRDefault="00D62D2B">
      <w:pPr>
        <w:pStyle w:val="ListParagraph"/>
        <w:numPr>
          <w:ilvl w:val="0"/>
          <w:numId w:val="21"/>
        </w:numPr>
        <w:tabs>
          <w:tab w:val="num" w:pos="360"/>
        </w:tabs>
        <w:rPr>
          <w:rFonts w:cs="Times New Roman"/>
        </w:rPr>
      </w:pPr>
      <w:r w:rsidRPr="00E91DBB">
        <w:rPr>
          <w:rFonts w:cs="Times New Roman"/>
        </w:rPr>
        <w:t xml:space="preserve">DR </w:t>
      </w:r>
      <w:proofErr w:type="spellStart"/>
      <w:r w:rsidRPr="00E91DBB">
        <w:rPr>
          <w:rFonts w:cs="Times New Roman"/>
        </w:rPr>
        <w:t>geçişi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sırasında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manuel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yürütülen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adımlarda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veri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tutarlğı</w:t>
      </w:r>
      <w:proofErr w:type="spellEnd"/>
      <w:r w:rsidRPr="00E91DBB">
        <w:rPr>
          <w:rFonts w:cs="Times New Roman"/>
        </w:rPr>
        <w:t xml:space="preserve">, </w:t>
      </w:r>
      <w:proofErr w:type="spellStart"/>
      <w:r w:rsidRPr="00E91DBB">
        <w:rPr>
          <w:rFonts w:cs="Times New Roman"/>
        </w:rPr>
        <w:t>iş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akışı</w:t>
      </w:r>
      <w:proofErr w:type="spellEnd"/>
      <w:r w:rsidRPr="00E91DBB">
        <w:rPr>
          <w:rFonts w:cs="Times New Roman"/>
        </w:rPr>
        <w:t xml:space="preserve"> vb. </w:t>
      </w:r>
      <w:proofErr w:type="spellStart"/>
      <w:r w:rsidRPr="00E91DBB">
        <w:rPr>
          <w:rFonts w:cs="Times New Roman"/>
        </w:rPr>
        <w:t>kontrol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mekanizmaları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kurgulandı</w:t>
      </w:r>
      <w:proofErr w:type="spellEnd"/>
      <w:r w:rsidRPr="00E91DBB">
        <w:rPr>
          <w:rFonts w:cs="Times New Roman"/>
        </w:rPr>
        <w:t xml:space="preserve"> </w:t>
      </w:r>
      <w:proofErr w:type="spellStart"/>
      <w:proofErr w:type="gramStart"/>
      <w:r w:rsidRPr="00E91DBB">
        <w:rPr>
          <w:rFonts w:cs="Times New Roman"/>
        </w:rPr>
        <w:t>mı</w:t>
      </w:r>
      <w:proofErr w:type="spellEnd"/>
      <w:r w:rsidRPr="00E91DBB">
        <w:rPr>
          <w:rFonts w:cs="Times New Roman"/>
        </w:rPr>
        <w:t xml:space="preserve"> ?</w:t>
      </w:r>
      <w:proofErr w:type="gramEnd"/>
    </w:p>
    <w:p w14:paraId="50E4CCA3" w14:textId="77777777" w:rsidR="00D62D2B" w:rsidRPr="00E91DBB" w:rsidRDefault="00D62D2B">
      <w:pPr>
        <w:pStyle w:val="ListParagraph"/>
        <w:numPr>
          <w:ilvl w:val="0"/>
          <w:numId w:val="21"/>
        </w:numPr>
        <w:tabs>
          <w:tab w:val="num" w:pos="360"/>
        </w:tabs>
        <w:rPr>
          <w:rFonts w:cs="Times New Roman"/>
        </w:rPr>
      </w:pPr>
      <w:r w:rsidRPr="00E91DBB">
        <w:rPr>
          <w:rFonts w:cs="Times New Roman"/>
        </w:rPr>
        <w:t xml:space="preserve">DR </w:t>
      </w:r>
      <w:proofErr w:type="spellStart"/>
      <w:r w:rsidRPr="00E91DBB">
        <w:rPr>
          <w:rFonts w:cs="Times New Roman"/>
        </w:rPr>
        <w:t>testleri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yalnızca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altyapı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seviyesinde</w:t>
      </w:r>
      <w:proofErr w:type="spellEnd"/>
      <w:r w:rsidRPr="00E91DBB">
        <w:rPr>
          <w:rFonts w:cs="Times New Roman"/>
        </w:rPr>
        <w:t xml:space="preserve"> mi </w:t>
      </w:r>
      <w:proofErr w:type="spellStart"/>
      <w:r w:rsidRPr="00E91DBB">
        <w:rPr>
          <w:rFonts w:cs="Times New Roman"/>
        </w:rPr>
        <w:t>yapılıyor</w:t>
      </w:r>
      <w:proofErr w:type="spellEnd"/>
      <w:r w:rsidRPr="00E91DBB">
        <w:rPr>
          <w:rFonts w:cs="Times New Roman"/>
        </w:rPr>
        <w:t xml:space="preserve">, </w:t>
      </w:r>
      <w:proofErr w:type="spellStart"/>
      <w:r w:rsidRPr="00E91DBB">
        <w:rPr>
          <w:rFonts w:cs="Times New Roman"/>
        </w:rPr>
        <w:t>yoksa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kullanıcıların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rapor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çalıştırdığı</w:t>
      </w:r>
      <w:proofErr w:type="spellEnd"/>
      <w:r w:rsidRPr="00E91DBB">
        <w:rPr>
          <w:rFonts w:cs="Times New Roman"/>
        </w:rPr>
        <w:t xml:space="preserve">, ETL </w:t>
      </w:r>
      <w:proofErr w:type="spellStart"/>
      <w:r w:rsidRPr="00E91DBB">
        <w:rPr>
          <w:rFonts w:cs="Times New Roman"/>
        </w:rPr>
        <w:t>süreçlerinin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devreye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alındığı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ve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veri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doğrulamasının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yapıldığı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uçtan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uca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iş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süreci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validasyonunu</w:t>
      </w:r>
      <w:proofErr w:type="spellEnd"/>
      <w:r w:rsidRPr="00E91DBB">
        <w:rPr>
          <w:rFonts w:cs="Times New Roman"/>
        </w:rPr>
        <w:t xml:space="preserve"> da </w:t>
      </w:r>
      <w:proofErr w:type="spellStart"/>
      <w:r w:rsidRPr="00E91DBB">
        <w:rPr>
          <w:rFonts w:cs="Times New Roman"/>
        </w:rPr>
        <w:t>içeriyor</w:t>
      </w:r>
      <w:proofErr w:type="spellEnd"/>
      <w:r w:rsidRPr="00E91DBB">
        <w:rPr>
          <w:rFonts w:cs="Times New Roman"/>
        </w:rPr>
        <w:t xml:space="preserve"> mu?</w:t>
      </w:r>
    </w:p>
    <w:p w14:paraId="748B5FAE" w14:textId="77777777" w:rsidR="00D62D2B" w:rsidRPr="00E91DBB" w:rsidRDefault="00D62D2B">
      <w:pPr>
        <w:pStyle w:val="ListParagraph"/>
        <w:numPr>
          <w:ilvl w:val="0"/>
          <w:numId w:val="21"/>
        </w:numPr>
        <w:tabs>
          <w:tab w:val="num" w:pos="360"/>
        </w:tabs>
        <w:rPr>
          <w:rFonts w:cs="Times New Roman"/>
        </w:rPr>
      </w:pPr>
      <w:r w:rsidRPr="00E91DBB">
        <w:rPr>
          <w:rFonts w:cs="Times New Roman"/>
        </w:rPr>
        <w:t xml:space="preserve">Failover </w:t>
      </w:r>
      <w:proofErr w:type="spellStart"/>
      <w:r w:rsidRPr="00E91DBB">
        <w:rPr>
          <w:rFonts w:cs="Times New Roman"/>
        </w:rPr>
        <w:t>sonrası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veri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tutarlılığı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nasıl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doğrulanmaktadır</w:t>
      </w:r>
      <w:proofErr w:type="spellEnd"/>
      <w:r w:rsidRPr="00E91DBB">
        <w:rPr>
          <w:rFonts w:cs="Times New Roman"/>
        </w:rPr>
        <w:t>?</w:t>
      </w:r>
    </w:p>
    <w:p w14:paraId="21E28794" w14:textId="77777777" w:rsidR="00D62D2B" w:rsidRPr="00E91DBB" w:rsidRDefault="00D62D2B">
      <w:pPr>
        <w:pStyle w:val="ListParagraph"/>
        <w:numPr>
          <w:ilvl w:val="0"/>
          <w:numId w:val="21"/>
        </w:numPr>
        <w:tabs>
          <w:tab w:val="num" w:pos="360"/>
        </w:tabs>
        <w:rPr>
          <w:rFonts w:cs="Times New Roman"/>
        </w:rPr>
      </w:pPr>
      <w:r w:rsidRPr="00E91DBB">
        <w:rPr>
          <w:rFonts w:cs="Times New Roman"/>
        </w:rPr>
        <w:t xml:space="preserve">Failback </w:t>
      </w:r>
      <w:proofErr w:type="spellStart"/>
      <w:r w:rsidRPr="00E91DBB">
        <w:rPr>
          <w:rFonts w:cs="Times New Roman"/>
        </w:rPr>
        <w:t>yani</w:t>
      </w:r>
      <w:proofErr w:type="spellEnd"/>
      <w:r w:rsidRPr="00E91DBB">
        <w:rPr>
          <w:rFonts w:cs="Times New Roman"/>
        </w:rPr>
        <w:t xml:space="preserve"> DR </w:t>
      </w:r>
      <w:proofErr w:type="spellStart"/>
      <w:r w:rsidRPr="00E91DBB">
        <w:rPr>
          <w:rFonts w:cs="Times New Roman"/>
        </w:rPr>
        <w:t>ortamından</w:t>
      </w:r>
      <w:proofErr w:type="spellEnd"/>
      <w:r w:rsidRPr="00E91DBB">
        <w:rPr>
          <w:rFonts w:cs="Times New Roman"/>
        </w:rPr>
        <w:t xml:space="preserve"> Production </w:t>
      </w:r>
      <w:proofErr w:type="spellStart"/>
      <w:r w:rsidRPr="00E91DBB">
        <w:rPr>
          <w:rFonts w:cs="Times New Roman"/>
        </w:rPr>
        <w:t>ortama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geri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dönüş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senaryosu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tanımlı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ve</w:t>
      </w:r>
      <w:proofErr w:type="spellEnd"/>
      <w:r w:rsidRPr="00E91DBB">
        <w:rPr>
          <w:rFonts w:cs="Times New Roman"/>
        </w:rPr>
        <w:t xml:space="preserve"> test </w:t>
      </w:r>
      <w:proofErr w:type="spellStart"/>
      <w:r w:rsidRPr="00E91DBB">
        <w:rPr>
          <w:rFonts w:cs="Times New Roman"/>
        </w:rPr>
        <w:t>edilmiş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midir</w:t>
      </w:r>
      <w:proofErr w:type="spellEnd"/>
      <w:r w:rsidRPr="00E91DBB">
        <w:rPr>
          <w:rFonts w:cs="Times New Roman"/>
        </w:rPr>
        <w:t>?</w:t>
      </w:r>
    </w:p>
    <w:p w14:paraId="0A780BDD" w14:textId="77777777" w:rsidR="00D62D2B" w:rsidRDefault="00D62D2B">
      <w:pPr>
        <w:pStyle w:val="ListParagraph"/>
        <w:numPr>
          <w:ilvl w:val="0"/>
          <w:numId w:val="21"/>
        </w:numPr>
        <w:tabs>
          <w:tab w:val="num" w:pos="360"/>
        </w:tabs>
        <w:rPr>
          <w:rFonts w:cs="Times New Roman"/>
        </w:rPr>
      </w:pPr>
      <w:r w:rsidRPr="00E91DBB">
        <w:rPr>
          <w:rFonts w:cs="Times New Roman"/>
        </w:rPr>
        <w:t xml:space="preserve">CIM </w:t>
      </w:r>
      <w:proofErr w:type="spellStart"/>
      <w:r w:rsidRPr="00E91DBB">
        <w:rPr>
          <w:rFonts w:cs="Times New Roman"/>
        </w:rPr>
        <w:t>ile</w:t>
      </w:r>
      <w:proofErr w:type="spellEnd"/>
      <w:r w:rsidRPr="00E91DBB">
        <w:rPr>
          <w:rFonts w:cs="Times New Roman"/>
        </w:rPr>
        <w:t xml:space="preserve"> DR </w:t>
      </w:r>
      <w:proofErr w:type="spellStart"/>
      <w:r w:rsidRPr="00E91DBB">
        <w:rPr>
          <w:rFonts w:cs="Times New Roman"/>
        </w:rPr>
        <w:t>ortamının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bağlantısı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mevcut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mudur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ve</w:t>
      </w:r>
      <w:proofErr w:type="spellEnd"/>
      <w:r w:rsidRPr="00E91DBB">
        <w:rPr>
          <w:rFonts w:cs="Times New Roman"/>
        </w:rPr>
        <w:t xml:space="preserve"> failover </w:t>
      </w:r>
      <w:proofErr w:type="spellStart"/>
      <w:r w:rsidRPr="00E91DBB">
        <w:rPr>
          <w:rFonts w:cs="Times New Roman"/>
        </w:rPr>
        <w:t>senaryolarında</w:t>
      </w:r>
      <w:proofErr w:type="spellEnd"/>
      <w:r w:rsidRPr="00E91DBB">
        <w:rPr>
          <w:rFonts w:cs="Times New Roman"/>
        </w:rPr>
        <w:t xml:space="preserve"> CIM </w:t>
      </w:r>
      <w:proofErr w:type="spellStart"/>
      <w:r w:rsidRPr="00E91DBB">
        <w:rPr>
          <w:rFonts w:cs="Times New Roman"/>
        </w:rPr>
        <w:t>testleri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gerçekleştirilmiş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midir</w:t>
      </w:r>
      <w:proofErr w:type="spellEnd"/>
      <w:r w:rsidRPr="00E91DBB">
        <w:rPr>
          <w:rFonts w:cs="Times New Roman"/>
        </w:rPr>
        <w:t>?</w:t>
      </w:r>
    </w:p>
    <w:p w14:paraId="3A6BE19F" w14:textId="77777777" w:rsidR="00D62D2B" w:rsidRDefault="00D62D2B" w:rsidP="00D62D2B">
      <w:pPr>
        <w:tabs>
          <w:tab w:val="num" w:pos="360"/>
        </w:tabs>
        <w:rPr>
          <w:rFonts w:cs="Times New Roman"/>
        </w:rPr>
      </w:pPr>
    </w:p>
    <w:p w14:paraId="57BB5D6A" w14:textId="77777777" w:rsidR="00D62D2B" w:rsidRPr="00696900" w:rsidRDefault="00D62D2B" w:rsidP="00D62D2B">
      <w:pPr>
        <w:tabs>
          <w:tab w:val="num" w:pos="360"/>
        </w:tabs>
        <w:rPr>
          <w:rFonts w:cs="Times New Roman"/>
        </w:rPr>
      </w:pPr>
    </w:p>
    <w:p w14:paraId="49FB7E61" w14:textId="77777777" w:rsidR="00D62D2B" w:rsidRPr="00E91DBB" w:rsidRDefault="00D62D2B" w:rsidP="00D62D2B">
      <w:pPr>
        <w:pStyle w:val="Heading3"/>
      </w:pPr>
      <w:r w:rsidRPr="00E91DBB">
        <w:t xml:space="preserve">Cloud DR, Test </w:t>
      </w:r>
      <w:proofErr w:type="spellStart"/>
      <w:r w:rsidRPr="00E91DBB">
        <w:t>ortamı</w:t>
      </w:r>
      <w:proofErr w:type="spellEnd"/>
      <w:r w:rsidRPr="00E91DBB">
        <w:t xml:space="preserve">, Hybrid </w:t>
      </w:r>
      <w:proofErr w:type="spellStart"/>
      <w:r w:rsidRPr="00E91DBB">
        <w:t>ve</w:t>
      </w:r>
      <w:proofErr w:type="spellEnd"/>
      <w:r w:rsidRPr="00E91DBB">
        <w:t xml:space="preserve"> Google Cloud Karar </w:t>
      </w:r>
      <w:proofErr w:type="spellStart"/>
      <w:r w:rsidRPr="00E91DBB">
        <w:t>Kriterleri</w:t>
      </w:r>
      <w:proofErr w:type="spellEnd"/>
    </w:p>
    <w:p w14:paraId="502C2508" w14:textId="77777777" w:rsidR="00D62D2B" w:rsidRPr="00E91DBB" w:rsidRDefault="00D62D2B" w:rsidP="00D62D2B">
      <w:pPr>
        <w:spacing w:after="0" w:line="240" w:lineRule="auto"/>
        <w:rPr>
          <w:rFonts w:eastAsia="Times New Roman" w:cs="Times New Roman"/>
          <w:color w:val="000000"/>
          <w:sz w:val="22"/>
          <w:lang/>
        </w:rPr>
      </w:pPr>
    </w:p>
    <w:p w14:paraId="48957CEC" w14:textId="77777777" w:rsidR="00D62D2B" w:rsidRPr="00E91DBB" w:rsidRDefault="00D62D2B">
      <w:pPr>
        <w:pStyle w:val="ListParagraph"/>
        <w:numPr>
          <w:ilvl w:val="0"/>
          <w:numId w:val="21"/>
        </w:numPr>
        <w:tabs>
          <w:tab w:val="num" w:pos="360"/>
        </w:tabs>
        <w:rPr>
          <w:rFonts w:cs="Times New Roman"/>
        </w:rPr>
      </w:pPr>
      <w:r w:rsidRPr="00E91DBB">
        <w:rPr>
          <w:rFonts w:cs="Times New Roman"/>
        </w:rPr>
        <w:t xml:space="preserve">Cloud DR </w:t>
      </w:r>
      <w:proofErr w:type="spellStart"/>
      <w:r w:rsidRPr="00E91DBB">
        <w:rPr>
          <w:rFonts w:cs="Times New Roman"/>
        </w:rPr>
        <w:t>senaryosunda</w:t>
      </w:r>
      <w:proofErr w:type="spellEnd"/>
      <w:r w:rsidRPr="00E91DBB">
        <w:rPr>
          <w:rFonts w:cs="Times New Roman"/>
        </w:rPr>
        <w:t xml:space="preserve"> ana </w:t>
      </w:r>
      <w:proofErr w:type="spellStart"/>
      <w:r w:rsidRPr="00E91DBB">
        <w:rPr>
          <w:rFonts w:cs="Times New Roman"/>
        </w:rPr>
        <w:t>öncelik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nedir</w:t>
      </w:r>
      <w:proofErr w:type="spellEnd"/>
      <w:r w:rsidRPr="00E91DBB">
        <w:rPr>
          <w:rFonts w:cs="Times New Roman"/>
        </w:rPr>
        <w:t xml:space="preserve">: </w:t>
      </w:r>
      <w:proofErr w:type="spellStart"/>
      <w:r w:rsidRPr="00E91DBB">
        <w:rPr>
          <w:rFonts w:cs="Times New Roman"/>
        </w:rPr>
        <w:t>en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düşük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maliyet</w:t>
      </w:r>
      <w:proofErr w:type="spellEnd"/>
      <w:r w:rsidRPr="00E91DBB">
        <w:rPr>
          <w:rFonts w:cs="Times New Roman"/>
        </w:rPr>
        <w:t xml:space="preserve">, </w:t>
      </w:r>
      <w:proofErr w:type="spellStart"/>
      <w:r w:rsidRPr="00E91DBB">
        <w:rPr>
          <w:rFonts w:cs="Times New Roman"/>
        </w:rPr>
        <w:t>en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kısa</w:t>
      </w:r>
      <w:proofErr w:type="spellEnd"/>
      <w:r w:rsidRPr="00E91DBB">
        <w:rPr>
          <w:rFonts w:cs="Times New Roman"/>
        </w:rPr>
        <w:t xml:space="preserve"> RTO, minimum </w:t>
      </w:r>
      <w:proofErr w:type="spellStart"/>
      <w:r w:rsidRPr="00E91DBB">
        <w:rPr>
          <w:rFonts w:cs="Times New Roman"/>
        </w:rPr>
        <w:t>veri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kaybı</w:t>
      </w:r>
      <w:proofErr w:type="spellEnd"/>
      <w:r w:rsidRPr="00E91DBB">
        <w:rPr>
          <w:rFonts w:cs="Times New Roman"/>
        </w:rPr>
        <w:t xml:space="preserve">, </w:t>
      </w:r>
      <w:proofErr w:type="spellStart"/>
      <w:r w:rsidRPr="00E91DBB">
        <w:rPr>
          <w:rFonts w:cs="Times New Roman"/>
        </w:rPr>
        <w:t>operasyonel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basitlik</w:t>
      </w:r>
      <w:proofErr w:type="spellEnd"/>
      <w:r w:rsidRPr="00E91DBB">
        <w:rPr>
          <w:rFonts w:cs="Times New Roman"/>
        </w:rPr>
        <w:t xml:space="preserve">, </w:t>
      </w:r>
      <w:proofErr w:type="spellStart"/>
      <w:r w:rsidRPr="00E91DBB">
        <w:rPr>
          <w:rFonts w:cs="Times New Roman"/>
        </w:rPr>
        <w:t>performans</w:t>
      </w:r>
      <w:proofErr w:type="spellEnd"/>
      <w:r w:rsidRPr="00E91DBB">
        <w:rPr>
          <w:rFonts w:cs="Times New Roman"/>
        </w:rPr>
        <w:t xml:space="preserve">, </w:t>
      </w:r>
      <w:proofErr w:type="spellStart"/>
      <w:r w:rsidRPr="00E91DBB">
        <w:rPr>
          <w:rFonts w:cs="Times New Roman"/>
        </w:rPr>
        <w:t>regülasyon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uyumu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veya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uzun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vadeli</w:t>
      </w:r>
      <w:proofErr w:type="spellEnd"/>
      <w:r w:rsidRPr="00E91DBB">
        <w:rPr>
          <w:rFonts w:cs="Times New Roman"/>
        </w:rPr>
        <w:t xml:space="preserve"> cloud </w:t>
      </w:r>
      <w:proofErr w:type="spellStart"/>
      <w:r w:rsidRPr="00E91DBB">
        <w:rPr>
          <w:rFonts w:cs="Times New Roman"/>
        </w:rPr>
        <w:t>dönüşüm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hazırlığı</w:t>
      </w:r>
      <w:proofErr w:type="spellEnd"/>
      <w:r w:rsidRPr="00E91DBB">
        <w:rPr>
          <w:rFonts w:cs="Times New Roman"/>
        </w:rPr>
        <w:t>?</w:t>
      </w:r>
    </w:p>
    <w:p w14:paraId="29E63B7C" w14:textId="77777777" w:rsidR="00D62D2B" w:rsidRPr="00E91DBB" w:rsidRDefault="00D62D2B">
      <w:pPr>
        <w:pStyle w:val="ListParagraph"/>
        <w:numPr>
          <w:ilvl w:val="0"/>
          <w:numId w:val="21"/>
        </w:numPr>
        <w:tabs>
          <w:tab w:val="num" w:pos="360"/>
        </w:tabs>
        <w:rPr>
          <w:rFonts w:cs="Times New Roman"/>
        </w:rPr>
      </w:pPr>
      <w:proofErr w:type="spellStart"/>
      <w:r w:rsidRPr="00E91DBB">
        <w:rPr>
          <w:rFonts w:cs="Times New Roman"/>
        </w:rPr>
        <w:t>Cloud’a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senaryolarında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Müşteri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verisinin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bulunması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hukuksal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anlamda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sorun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olur</w:t>
      </w:r>
      <w:proofErr w:type="spellEnd"/>
      <w:r w:rsidRPr="00E91DBB">
        <w:rPr>
          <w:rFonts w:cs="Times New Roman"/>
        </w:rPr>
        <w:t xml:space="preserve"> </w:t>
      </w:r>
      <w:proofErr w:type="gramStart"/>
      <w:r w:rsidRPr="00E91DBB">
        <w:rPr>
          <w:rFonts w:cs="Times New Roman"/>
        </w:rPr>
        <w:t>mu ?</w:t>
      </w:r>
      <w:proofErr w:type="gramEnd"/>
    </w:p>
    <w:p w14:paraId="0084BE0C" w14:textId="77777777" w:rsidR="00D62D2B" w:rsidRPr="00E91DBB" w:rsidRDefault="00D62D2B">
      <w:pPr>
        <w:pStyle w:val="ListParagraph"/>
        <w:numPr>
          <w:ilvl w:val="0"/>
          <w:numId w:val="21"/>
        </w:numPr>
        <w:tabs>
          <w:tab w:val="num" w:pos="360"/>
        </w:tabs>
        <w:rPr>
          <w:rFonts w:cs="Times New Roman"/>
        </w:rPr>
      </w:pPr>
      <w:proofErr w:type="spellStart"/>
      <w:r w:rsidRPr="00E91DBB">
        <w:rPr>
          <w:rFonts w:cs="Times New Roman"/>
        </w:rPr>
        <w:t>Mevcut</w:t>
      </w:r>
      <w:proofErr w:type="spellEnd"/>
      <w:r w:rsidRPr="00E91DBB">
        <w:rPr>
          <w:rFonts w:cs="Times New Roman"/>
        </w:rPr>
        <w:t xml:space="preserve"> DC </w:t>
      </w:r>
      <w:proofErr w:type="spellStart"/>
      <w:r w:rsidRPr="00E91DBB">
        <w:rPr>
          <w:rFonts w:cs="Times New Roman"/>
        </w:rPr>
        <w:t>ile</w:t>
      </w:r>
      <w:proofErr w:type="spellEnd"/>
      <w:r w:rsidRPr="00E91DBB">
        <w:rPr>
          <w:rFonts w:cs="Times New Roman"/>
        </w:rPr>
        <w:t xml:space="preserve"> Google </w:t>
      </w:r>
      <w:proofErr w:type="spellStart"/>
      <w:r w:rsidRPr="00E91DBB">
        <w:rPr>
          <w:rFonts w:cs="Times New Roman"/>
        </w:rPr>
        <w:t>arasındaki</w:t>
      </w:r>
      <w:proofErr w:type="spellEnd"/>
      <w:r w:rsidRPr="00E91DBB">
        <w:rPr>
          <w:rFonts w:cs="Times New Roman"/>
        </w:rPr>
        <w:t xml:space="preserve"> bandwidth </w:t>
      </w:r>
      <w:proofErr w:type="spellStart"/>
      <w:proofErr w:type="gramStart"/>
      <w:r w:rsidRPr="00E91DBB">
        <w:rPr>
          <w:rFonts w:cs="Times New Roman"/>
        </w:rPr>
        <w:t>nedir</w:t>
      </w:r>
      <w:proofErr w:type="spellEnd"/>
      <w:r w:rsidRPr="00E91DBB">
        <w:rPr>
          <w:rFonts w:cs="Times New Roman"/>
        </w:rPr>
        <w:t xml:space="preserve"> ?</w:t>
      </w:r>
      <w:proofErr w:type="gramEnd"/>
    </w:p>
    <w:p w14:paraId="7F7B7619" w14:textId="77777777" w:rsidR="00D62D2B" w:rsidRPr="00E91DBB" w:rsidRDefault="00D62D2B">
      <w:pPr>
        <w:pStyle w:val="ListParagraph"/>
        <w:numPr>
          <w:ilvl w:val="0"/>
          <w:numId w:val="21"/>
        </w:numPr>
        <w:tabs>
          <w:tab w:val="num" w:pos="360"/>
        </w:tabs>
        <w:rPr>
          <w:rFonts w:cs="Times New Roman"/>
        </w:rPr>
      </w:pPr>
      <w:r w:rsidRPr="00E91DBB">
        <w:rPr>
          <w:rFonts w:cs="Times New Roman"/>
        </w:rPr>
        <w:t xml:space="preserve">DR </w:t>
      </w:r>
      <w:proofErr w:type="spellStart"/>
      <w:r w:rsidRPr="00E91DBB">
        <w:rPr>
          <w:rFonts w:cs="Times New Roman"/>
        </w:rPr>
        <w:t>ortamının</w:t>
      </w:r>
      <w:proofErr w:type="spellEnd"/>
      <w:r w:rsidRPr="00E91DBB">
        <w:rPr>
          <w:rFonts w:cs="Times New Roman"/>
        </w:rPr>
        <w:t xml:space="preserve"> Google Cloud </w:t>
      </w:r>
      <w:proofErr w:type="spellStart"/>
      <w:r w:rsidRPr="00E91DBB">
        <w:rPr>
          <w:rFonts w:cs="Times New Roman"/>
        </w:rPr>
        <w:t>üzerinde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sürekli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hazır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tutulması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mı</w:t>
      </w:r>
      <w:proofErr w:type="spellEnd"/>
      <w:r w:rsidRPr="00E91DBB">
        <w:rPr>
          <w:rFonts w:cs="Times New Roman"/>
        </w:rPr>
        <w:t xml:space="preserve">, </w:t>
      </w:r>
      <w:proofErr w:type="spellStart"/>
      <w:r w:rsidRPr="00E91DBB">
        <w:rPr>
          <w:rFonts w:cs="Times New Roman"/>
        </w:rPr>
        <w:t>yoksa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daha</w:t>
      </w:r>
      <w:proofErr w:type="spellEnd"/>
      <w:r w:rsidRPr="00E91DBB">
        <w:rPr>
          <w:rFonts w:cs="Times New Roman"/>
        </w:rPr>
        <w:t xml:space="preserve"> minimum </w:t>
      </w:r>
      <w:proofErr w:type="spellStart"/>
      <w:r w:rsidRPr="00E91DBB">
        <w:rPr>
          <w:rFonts w:cs="Times New Roman"/>
        </w:rPr>
        <w:t>bir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kapasite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ile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başlanarak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olay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anında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kapasite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arttırımı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değerlendirilebilir</w:t>
      </w:r>
      <w:proofErr w:type="spellEnd"/>
      <w:r w:rsidRPr="00E91DBB">
        <w:rPr>
          <w:rFonts w:cs="Times New Roman"/>
        </w:rPr>
        <w:t xml:space="preserve"> </w:t>
      </w:r>
      <w:proofErr w:type="gramStart"/>
      <w:r w:rsidRPr="00E91DBB">
        <w:rPr>
          <w:rFonts w:cs="Times New Roman"/>
        </w:rPr>
        <w:t>mi ?</w:t>
      </w:r>
      <w:proofErr w:type="gramEnd"/>
    </w:p>
    <w:p w14:paraId="3E6E8F93" w14:textId="77777777" w:rsidR="00D62D2B" w:rsidRPr="00696900" w:rsidRDefault="00D62D2B">
      <w:pPr>
        <w:pStyle w:val="ListParagraph"/>
        <w:numPr>
          <w:ilvl w:val="0"/>
          <w:numId w:val="21"/>
        </w:numPr>
        <w:tabs>
          <w:tab w:val="num" w:pos="360"/>
        </w:tabs>
        <w:rPr>
          <w:rFonts w:cs="Times New Roman"/>
        </w:rPr>
      </w:pPr>
      <w:r w:rsidRPr="00E91DBB">
        <w:rPr>
          <w:rFonts w:cs="Times New Roman"/>
        </w:rPr>
        <w:t xml:space="preserve">Production </w:t>
      </w:r>
      <w:proofErr w:type="spellStart"/>
      <w:r w:rsidRPr="00E91DBB">
        <w:rPr>
          <w:rFonts w:cs="Times New Roman"/>
        </w:rPr>
        <w:t>ortamından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ayrı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bir</w:t>
      </w:r>
      <w:proofErr w:type="spellEnd"/>
      <w:r w:rsidRPr="00E91DBB">
        <w:rPr>
          <w:rFonts w:cs="Times New Roman"/>
        </w:rPr>
        <w:t xml:space="preserve"> test </w:t>
      </w:r>
      <w:proofErr w:type="spellStart"/>
      <w:r w:rsidRPr="00E91DBB">
        <w:rPr>
          <w:rFonts w:cs="Times New Roman"/>
        </w:rPr>
        <w:t>ortamı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kurgulamayı</w:t>
      </w:r>
      <w:proofErr w:type="spellEnd"/>
      <w:r w:rsidRPr="00E91DBB">
        <w:rPr>
          <w:rFonts w:cs="Times New Roman"/>
        </w:rPr>
        <w:t xml:space="preserve"> </w:t>
      </w:r>
      <w:proofErr w:type="spellStart"/>
      <w:r w:rsidRPr="00E91DBB">
        <w:rPr>
          <w:rFonts w:cs="Times New Roman"/>
        </w:rPr>
        <w:t>hedefliyor</w:t>
      </w:r>
      <w:proofErr w:type="spellEnd"/>
      <w:r w:rsidRPr="00E91DBB">
        <w:rPr>
          <w:rFonts w:cs="Times New Roman"/>
        </w:rPr>
        <w:t xml:space="preserve"> </w:t>
      </w:r>
      <w:proofErr w:type="spellStart"/>
      <w:proofErr w:type="gramStart"/>
      <w:r w:rsidRPr="00E91DBB">
        <w:rPr>
          <w:rFonts w:cs="Times New Roman"/>
        </w:rPr>
        <w:t>musunuz</w:t>
      </w:r>
      <w:proofErr w:type="spellEnd"/>
      <w:r w:rsidRPr="00E91DBB">
        <w:rPr>
          <w:rFonts w:cs="Times New Roman"/>
        </w:rPr>
        <w:t xml:space="preserve"> ?</w:t>
      </w:r>
      <w:proofErr w:type="gramEnd"/>
    </w:p>
    <w:p w14:paraId="1AFF307D" w14:textId="77777777" w:rsidR="00AD17D9" w:rsidRDefault="00AD17D9" w:rsidP="00AD17D9"/>
    <w:p w14:paraId="68D6E2DD" w14:textId="2075824A" w:rsidR="00AD17D9" w:rsidRDefault="00AD17D9">
      <w:pPr>
        <w:pStyle w:val="Heading1"/>
        <w:numPr>
          <w:ilvl w:val="0"/>
          <w:numId w:val="7"/>
        </w:numPr>
      </w:pPr>
      <w:r w:rsidRPr="00AD17D9">
        <w:t xml:space="preserve">Lakehouse </w:t>
      </w:r>
      <w:proofErr w:type="spellStart"/>
      <w:r w:rsidRPr="00AD17D9">
        <w:t>Mimarisi</w:t>
      </w:r>
      <w:proofErr w:type="spellEnd"/>
      <w:r w:rsidRPr="00AD17D9">
        <w:t xml:space="preserve"> Yaklaşımı</w:t>
      </w:r>
    </w:p>
    <w:p w14:paraId="16CA2BAD" w14:textId="77777777" w:rsidR="00AD17D9" w:rsidRPr="004C31D9" w:rsidRDefault="00AD17D9" w:rsidP="00AD17D9">
      <w:pPr>
        <w:ind w:left="720"/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</w:pPr>
      <w:proofErr w:type="spellStart"/>
      <w:proofErr w:type="gramStart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>Süre</w:t>
      </w:r>
      <w:proofErr w:type="spellEnd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 xml:space="preserve"> :</w:t>
      </w:r>
      <w:proofErr w:type="gramEnd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 xml:space="preserve"> 2 </w:t>
      </w:r>
      <w:proofErr w:type="spellStart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>saat</w:t>
      </w:r>
      <w:proofErr w:type="spellEnd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AD17D9" w14:paraId="7B4F6B5D" w14:textId="77777777" w:rsidTr="00A41EB0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64FA5B32" w14:textId="77777777" w:rsidR="00AD17D9" w:rsidRDefault="00AD17D9" w:rsidP="00A41EB0">
            <w:r>
              <w:rPr>
                <w:b/>
              </w:rPr>
              <w:t>Kapsam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738974B6" w14:textId="77777777" w:rsidR="00AD17D9" w:rsidRDefault="00AD17D9" w:rsidP="00A41EB0">
            <w:proofErr w:type="spellStart"/>
            <w:r>
              <w:rPr>
                <w:b/>
              </w:rPr>
              <w:t>Çıktılar</w:t>
            </w:r>
            <w:proofErr w:type="spellEnd"/>
          </w:p>
        </w:tc>
      </w:tr>
      <w:tr w:rsidR="00AD17D9" w14:paraId="6D366B2E" w14:textId="77777777" w:rsidTr="00A41EB0">
        <w:trPr>
          <w:jc w:val="center"/>
        </w:trPr>
        <w:tc>
          <w:tcPr>
            <w:tcW w:w="5040" w:type="dxa"/>
          </w:tcPr>
          <w:p w14:paraId="30D6DBBA" w14:textId="77777777" w:rsidR="00AD17D9" w:rsidRDefault="00AD17D9" w:rsidP="00A41EB0"/>
          <w:p w14:paraId="3DB83BAC" w14:textId="77777777" w:rsidR="00AD17D9" w:rsidRDefault="00AD17D9" w:rsidP="00A41EB0">
            <w:pPr>
              <w:pStyle w:val="ListBullet"/>
              <w:spacing w:after="20"/>
            </w:pPr>
          </w:p>
        </w:tc>
        <w:tc>
          <w:tcPr>
            <w:tcW w:w="5040" w:type="dxa"/>
          </w:tcPr>
          <w:p w14:paraId="5FD60BCD" w14:textId="77777777" w:rsidR="00AD17D9" w:rsidRDefault="00AD17D9" w:rsidP="00A41EB0"/>
          <w:p w14:paraId="318F9AE7" w14:textId="77777777" w:rsidR="00AD17D9" w:rsidRDefault="00AD17D9" w:rsidP="00A41EB0">
            <w:pPr>
              <w:pStyle w:val="ListBullet"/>
              <w:spacing w:after="20"/>
            </w:pPr>
          </w:p>
        </w:tc>
      </w:tr>
    </w:tbl>
    <w:p w14:paraId="5BBAA6B1" w14:textId="77777777" w:rsidR="00AD17D9" w:rsidRDefault="00AD17D9" w:rsidP="00AD17D9"/>
    <w:p w14:paraId="2299AC32" w14:textId="77777777" w:rsidR="00AD17D9" w:rsidRDefault="00AD17D9" w:rsidP="00AD17D9">
      <w:pPr>
        <w:pStyle w:val="Heading2"/>
      </w:pPr>
      <w:r>
        <w:t>Assessment Readiness Questionnaire</w:t>
      </w:r>
    </w:p>
    <w:p w14:paraId="0C2454D3" w14:textId="7C6FB01C" w:rsidR="00AD17D9" w:rsidRPr="00AD17D9" w:rsidRDefault="00AD17D9" w:rsidP="00AD17D9">
      <w:pPr>
        <w:pStyle w:val="Heading2"/>
      </w:pPr>
      <w:r>
        <w:t>Assessment Inputs</w:t>
      </w:r>
    </w:p>
    <w:p w14:paraId="1EFC8EA1" w14:textId="77777777" w:rsidR="004C31D9" w:rsidRDefault="004C31D9" w:rsidP="004C31D9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1F04C422" w14:textId="5C07BCF7" w:rsidR="00AD17D9" w:rsidRDefault="00AD17D9">
      <w:pPr>
        <w:pStyle w:val="Heading1"/>
        <w:numPr>
          <w:ilvl w:val="0"/>
          <w:numId w:val="7"/>
        </w:numPr>
      </w:pPr>
      <w:r w:rsidRPr="00AD17D9">
        <w:lastRenderedPageBreak/>
        <w:t xml:space="preserve">Data Governance </w:t>
      </w:r>
      <w:proofErr w:type="spellStart"/>
      <w:r w:rsidRPr="00AD17D9">
        <w:t>Yaklaşımı</w:t>
      </w:r>
      <w:proofErr w:type="spellEnd"/>
    </w:p>
    <w:p w14:paraId="14E4FE08" w14:textId="77777777" w:rsidR="00AD17D9" w:rsidRDefault="00AD17D9" w:rsidP="00AD17D9">
      <w:pPr>
        <w:ind w:left="720"/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</w:pPr>
      <w:proofErr w:type="spellStart"/>
      <w:proofErr w:type="gramStart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>Süre</w:t>
      </w:r>
      <w:proofErr w:type="spellEnd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 xml:space="preserve"> :</w:t>
      </w:r>
      <w:proofErr w:type="gramEnd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 xml:space="preserve"> 2 </w:t>
      </w:r>
      <w:proofErr w:type="spellStart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>saat</w:t>
      </w:r>
      <w:proofErr w:type="spellEnd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 xml:space="preserve"> </w:t>
      </w:r>
    </w:p>
    <w:p w14:paraId="3FEC985D" w14:textId="77777777" w:rsidR="00D94086" w:rsidRPr="004C31D9" w:rsidRDefault="00D94086" w:rsidP="00AD17D9">
      <w:pPr>
        <w:ind w:left="720"/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0"/>
        <w:gridCol w:w="3614"/>
      </w:tblGrid>
      <w:tr w:rsidR="00D94086" w:rsidRPr="00D94086" w14:paraId="0BD4852C" w14:textId="77777777">
        <w:trPr>
          <w:trHeight w:val="300"/>
        </w:trPr>
        <w:tc>
          <w:tcPr>
            <w:tcW w:w="5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AF7"/>
            <w:vAlign w:val="center"/>
            <w:hideMark/>
          </w:tcPr>
          <w:p w14:paraId="591BD69D" w14:textId="77777777" w:rsidR="00D94086" w:rsidRPr="00D94086" w:rsidRDefault="00D94086" w:rsidP="00D94086">
            <w:pPr>
              <w:pStyle w:val="ListBullet"/>
              <w:spacing w:after="40"/>
              <w:rPr>
                <w:lang w:val="tr-TR"/>
              </w:rPr>
            </w:pPr>
            <w:r w:rsidRPr="00D94086">
              <w:rPr>
                <w:b/>
                <w:bCs/>
              </w:rPr>
              <w:t>Kapsam</w:t>
            </w:r>
            <w:r w:rsidRPr="00D94086">
              <w:rPr>
                <w:lang w:val="tr-TR"/>
              </w:rPr>
              <w:t> </w:t>
            </w:r>
          </w:p>
        </w:tc>
        <w:tc>
          <w:tcPr>
            <w:tcW w:w="5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AF7"/>
            <w:vAlign w:val="center"/>
            <w:hideMark/>
          </w:tcPr>
          <w:p w14:paraId="1C052120" w14:textId="77777777" w:rsidR="00D94086" w:rsidRPr="00D94086" w:rsidRDefault="00D94086" w:rsidP="00D94086">
            <w:pPr>
              <w:pStyle w:val="ListBullet"/>
              <w:spacing w:after="40"/>
              <w:rPr>
                <w:lang w:val="tr-TR"/>
              </w:rPr>
            </w:pPr>
            <w:proofErr w:type="spellStart"/>
            <w:r w:rsidRPr="00D94086">
              <w:rPr>
                <w:b/>
                <w:bCs/>
              </w:rPr>
              <w:t>Çıktılar</w:t>
            </w:r>
            <w:proofErr w:type="spellEnd"/>
            <w:r w:rsidRPr="00D94086">
              <w:rPr>
                <w:lang w:val="tr-TR"/>
              </w:rPr>
              <w:t> </w:t>
            </w:r>
          </w:p>
        </w:tc>
      </w:tr>
      <w:tr w:rsidR="00D94086" w:rsidRPr="00D94086" w14:paraId="3E074D49" w14:textId="77777777">
        <w:trPr>
          <w:trHeight w:val="300"/>
        </w:trPr>
        <w:tc>
          <w:tcPr>
            <w:tcW w:w="5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059377" w14:textId="77777777" w:rsidR="00D94086" w:rsidRPr="00D94086" w:rsidRDefault="00D94086" w:rsidP="00D94086">
            <w:pPr>
              <w:pStyle w:val="ListBullet"/>
              <w:spacing w:after="40"/>
              <w:rPr>
                <w:lang w:val="tr-TR"/>
              </w:rPr>
            </w:pPr>
            <w:r w:rsidRPr="00D94086">
              <w:rPr>
                <w:lang w:val="tr-TR"/>
              </w:rPr>
              <w:t> </w:t>
            </w:r>
          </w:p>
          <w:p w14:paraId="37F73C0F" w14:textId="77777777" w:rsidR="00D94086" w:rsidRPr="00D94086" w:rsidRDefault="00D94086">
            <w:pPr>
              <w:pStyle w:val="ListBullet"/>
              <w:numPr>
                <w:ilvl w:val="0"/>
                <w:numId w:val="24"/>
              </w:numPr>
              <w:spacing w:after="40"/>
              <w:rPr>
                <w:lang w:val="tr-TR"/>
              </w:rPr>
            </w:pPr>
            <w:r w:rsidRPr="00D94086">
              <w:t>Mevcut veri yönetişimi organizasyonu, rol ve sorumluluk modelinin değerlendirilmesi</w:t>
            </w:r>
            <w:r w:rsidRPr="00D94086">
              <w:rPr>
                <w:lang w:val="tr-TR"/>
              </w:rPr>
              <w:t> </w:t>
            </w:r>
          </w:p>
          <w:p w14:paraId="22C7E0CB" w14:textId="77777777" w:rsidR="00D94086" w:rsidRPr="00D94086" w:rsidRDefault="00D94086">
            <w:pPr>
              <w:pStyle w:val="ListBullet"/>
              <w:numPr>
                <w:ilvl w:val="0"/>
                <w:numId w:val="25"/>
              </w:numPr>
              <w:spacing w:after="40"/>
              <w:rPr>
                <w:lang w:val="tr-TR"/>
              </w:rPr>
            </w:pPr>
            <w:r w:rsidRPr="00D94086">
              <w:t>Veri sahipliği, veri steward’lığı, karar mekanizmaları ve yönetişim komitelerinin mevcut olgunluk seviyesinin incelenmesi</w:t>
            </w:r>
            <w:r w:rsidRPr="00D94086">
              <w:rPr>
                <w:lang w:val="tr-TR"/>
              </w:rPr>
              <w:t> </w:t>
            </w:r>
          </w:p>
          <w:p w14:paraId="6907A150" w14:textId="77777777" w:rsidR="00D94086" w:rsidRPr="00D94086" w:rsidRDefault="00D94086">
            <w:pPr>
              <w:pStyle w:val="ListBullet"/>
              <w:numPr>
                <w:ilvl w:val="0"/>
                <w:numId w:val="26"/>
              </w:numPr>
              <w:spacing w:after="40"/>
              <w:rPr>
                <w:lang w:val="tr-TR"/>
              </w:rPr>
            </w:pPr>
            <w:r w:rsidRPr="00D94086">
              <w:t>Veri </w:t>
            </w:r>
            <w:proofErr w:type="spellStart"/>
            <w:r w:rsidRPr="00D94086">
              <w:t>katalog</w:t>
            </w:r>
            <w:proofErr w:type="spellEnd"/>
            <w:r w:rsidRPr="00D94086">
              <w:t>, metadata yönetimi, iş terimleri sözlüğü ve veri soy ağacı (lineage) yaklaşımının değerlendirilmesi</w:t>
            </w:r>
            <w:r w:rsidRPr="00D94086">
              <w:rPr>
                <w:lang w:val="tr-TR"/>
              </w:rPr>
              <w:t> </w:t>
            </w:r>
          </w:p>
          <w:p w14:paraId="64C46489" w14:textId="77777777" w:rsidR="00D94086" w:rsidRPr="00D94086" w:rsidRDefault="00D94086">
            <w:pPr>
              <w:pStyle w:val="ListBullet"/>
              <w:numPr>
                <w:ilvl w:val="0"/>
                <w:numId w:val="27"/>
              </w:numPr>
              <w:spacing w:after="40"/>
              <w:rPr>
                <w:lang w:val="tr-TR"/>
              </w:rPr>
            </w:pPr>
            <w:r w:rsidRPr="00D94086">
              <w:t>Veri kalitesi, veri güvenliği, gizlilik, erişim yönetimi ve regülasyon uyum süreçlerinin yönetişim perspektifinde değerlendirilmesi</w:t>
            </w:r>
            <w:r w:rsidRPr="00D94086">
              <w:rPr>
                <w:lang w:val="tr-TR"/>
              </w:rPr>
              <w:t> </w:t>
            </w:r>
          </w:p>
          <w:p w14:paraId="5D51B9E1" w14:textId="77777777" w:rsidR="00D94086" w:rsidRPr="00D94086" w:rsidRDefault="00D94086">
            <w:pPr>
              <w:pStyle w:val="ListBullet"/>
              <w:numPr>
                <w:ilvl w:val="0"/>
                <w:numId w:val="28"/>
              </w:numPr>
              <w:spacing w:after="40"/>
              <w:rPr>
                <w:lang w:val="tr-TR"/>
              </w:rPr>
            </w:pPr>
            <w:r w:rsidRPr="00D94086">
              <w:t>Öncelikli veri domainleri, kritik veri varlıkları ve kısa vadeli yönetişim iyileştirme alanlarının belirlenmesi</w:t>
            </w:r>
            <w:r w:rsidRPr="00D94086">
              <w:rPr>
                <w:lang w:val="tr-TR"/>
              </w:rPr>
              <w:t> </w:t>
            </w:r>
          </w:p>
        </w:tc>
        <w:tc>
          <w:tcPr>
            <w:tcW w:w="5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54CBF9" w14:textId="77777777" w:rsidR="00D94086" w:rsidRPr="00D94086" w:rsidRDefault="00D94086" w:rsidP="00D94086">
            <w:pPr>
              <w:pStyle w:val="ListBullet"/>
              <w:spacing w:after="40"/>
              <w:rPr>
                <w:lang w:val="tr-TR"/>
              </w:rPr>
            </w:pPr>
            <w:r w:rsidRPr="00D94086">
              <w:rPr>
                <w:lang w:val="tr-TR"/>
              </w:rPr>
              <w:t> </w:t>
            </w:r>
          </w:p>
          <w:p w14:paraId="0721E421" w14:textId="77777777" w:rsidR="00D94086" w:rsidRPr="00D94086" w:rsidRDefault="00D94086">
            <w:pPr>
              <w:pStyle w:val="ListBullet"/>
              <w:numPr>
                <w:ilvl w:val="0"/>
                <w:numId w:val="29"/>
              </w:numPr>
              <w:spacing w:after="40"/>
              <w:rPr>
                <w:lang w:val="tr-TR"/>
              </w:rPr>
            </w:pPr>
            <w:proofErr w:type="spellStart"/>
            <w:r w:rsidRPr="00D94086">
              <w:t>Mevcut</w:t>
            </w:r>
            <w:proofErr w:type="spellEnd"/>
            <w:r w:rsidRPr="00D94086">
              <w:t> </w:t>
            </w:r>
            <w:proofErr w:type="spellStart"/>
            <w:r w:rsidRPr="00D94086">
              <w:t>veri</w:t>
            </w:r>
            <w:proofErr w:type="spellEnd"/>
            <w:r w:rsidRPr="00D94086">
              <w:t> </w:t>
            </w:r>
            <w:proofErr w:type="spellStart"/>
            <w:r w:rsidRPr="00D94086">
              <w:t>yönetişimi</w:t>
            </w:r>
            <w:proofErr w:type="spellEnd"/>
            <w:r w:rsidRPr="00D94086">
              <w:t> </w:t>
            </w:r>
            <w:proofErr w:type="spellStart"/>
            <w:r w:rsidRPr="00D94086">
              <w:t>olgunluk</w:t>
            </w:r>
            <w:proofErr w:type="spellEnd"/>
            <w:r w:rsidRPr="00D94086">
              <w:t> </w:t>
            </w:r>
            <w:proofErr w:type="spellStart"/>
            <w:r w:rsidRPr="00D94086">
              <w:t>değerlendirmesi</w:t>
            </w:r>
            <w:proofErr w:type="spellEnd"/>
            <w:r w:rsidRPr="00D94086">
              <w:rPr>
                <w:lang w:val="tr-TR"/>
              </w:rPr>
              <w:t> </w:t>
            </w:r>
          </w:p>
          <w:p w14:paraId="3A398335" w14:textId="77777777" w:rsidR="00D94086" w:rsidRPr="00D94086" w:rsidRDefault="00D94086">
            <w:pPr>
              <w:pStyle w:val="ListBullet"/>
              <w:numPr>
                <w:ilvl w:val="0"/>
                <w:numId w:val="30"/>
              </w:numPr>
              <w:spacing w:after="40"/>
              <w:rPr>
                <w:lang w:val="tr-TR"/>
              </w:rPr>
            </w:pPr>
            <w:r w:rsidRPr="00D94086">
              <w:rPr>
                <w:lang w:val="de-DE"/>
              </w:rPr>
              <w:t>Rol, sorumluluk ve sahiplik modeli değerlendirmesi</w:t>
            </w:r>
            <w:r w:rsidRPr="00D94086">
              <w:rPr>
                <w:lang w:val="tr-TR"/>
              </w:rPr>
              <w:t> </w:t>
            </w:r>
          </w:p>
          <w:p w14:paraId="4B6B4B17" w14:textId="77777777" w:rsidR="00D94086" w:rsidRPr="00D94086" w:rsidRDefault="00D94086">
            <w:pPr>
              <w:pStyle w:val="ListBullet"/>
              <w:numPr>
                <w:ilvl w:val="0"/>
                <w:numId w:val="31"/>
              </w:numPr>
              <w:spacing w:after="40"/>
              <w:rPr>
                <w:lang w:val="tr-TR"/>
              </w:rPr>
            </w:pPr>
            <w:r w:rsidRPr="00D94086">
              <w:rPr>
                <w:lang w:val="de-DE"/>
              </w:rPr>
              <w:t>Veri katalog / metadata / lineage / veri kalitesi iyileştirme ihtiyaçları</w:t>
            </w:r>
            <w:r w:rsidRPr="00D94086">
              <w:rPr>
                <w:lang w:val="tr-TR"/>
              </w:rPr>
              <w:t> </w:t>
            </w:r>
          </w:p>
          <w:p w14:paraId="6E2C8C17" w14:textId="77777777" w:rsidR="00D94086" w:rsidRPr="00D94086" w:rsidRDefault="00D94086">
            <w:pPr>
              <w:pStyle w:val="ListBullet"/>
              <w:numPr>
                <w:ilvl w:val="0"/>
                <w:numId w:val="32"/>
              </w:numPr>
              <w:spacing w:after="40"/>
              <w:rPr>
                <w:lang w:val="tr-TR"/>
              </w:rPr>
            </w:pPr>
            <w:r w:rsidRPr="00D94086">
              <w:rPr>
                <w:lang w:val="de-DE"/>
              </w:rPr>
              <w:t>Kısa / orta vadeli veri yönetişimi yol haritası önerileri</w:t>
            </w:r>
            <w:r w:rsidRPr="00D94086">
              <w:rPr>
                <w:lang w:val="tr-TR"/>
              </w:rPr>
              <w:t> </w:t>
            </w:r>
          </w:p>
        </w:tc>
      </w:tr>
    </w:tbl>
    <w:p w14:paraId="392CB7F8" w14:textId="77777777" w:rsidR="00D94086" w:rsidRPr="00D94086" w:rsidRDefault="00D94086" w:rsidP="00D94086">
      <w:pPr>
        <w:pStyle w:val="ListBullet"/>
        <w:spacing w:after="40"/>
        <w:rPr>
          <w:lang w:val="tr-TR"/>
        </w:rPr>
      </w:pPr>
      <w:r w:rsidRPr="00D94086">
        <w:rPr>
          <w:lang w:val="tr-TR"/>
        </w:rPr>
        <w:t> </w:t>
      </w:r>
    </w:p>
    <w:p w14:paraId="039A85C1" w14:textId="77777777" w:rsidR="00D94086" w:rsidRPr="00D94086" w:rsidRDefault="00D94086" w:rsidP="00D94086">
      <w:pPr>
        <w:pStyle w:val="ListBullet"/>
        <w:spacing w:after="40"/>
        <w:rPr>
          <w:b/>
          <w:bCs/>
          <w:lang w:val="tr-TR"/>
        </w:rPr>
      </w:pPr>
      <w:r w:rsidRPr="00D94086">
        <w:rPr>
          <w:b/>
          <w:bCs/>
        </w:rPr>
        <w:t>Assessment Readiness Questionnaire</w:t>
      </w:r>
      <w:r w:rsidRPr="00D94086">
        <w:rPr>
          <w:b/>
          <w:bCs/>
          <w:lang w:val="tr-TR"/>
        </w:rPr>
        <w:t> </w:t>
      </w:r>
    </w:p>
    <w:p w14:paraId="5A09FCBA" w14:textId="77777777" w:rsidR="00D94086" w:rsidRPr="00D94086" w:rsidRDefault="00D94086" w:rsidP="00D94086">
      <w:pPr>
        <w:pStyle w:val="ListBullet"/>
        <w:spacing w:after="40"/>
        <w:rPr>
          <w:b/>
          <w:bCs/>
          <w:lang w:val="tr-TR"/>
        </w:rPr>
      </w:pPr>
      <w:r w:rsidRPr="00D94086">
        <w:rPr>
          <w:b/>
          <w:bCs/>
        </w:rPr>
        <w:t>Assessment Inputs</w:t>
      </w:r>
      <w:r w:rsidRPr="00D94086">
        <w:rPr>
          <w:b/>
          <w:bCs/>
          <w:lang w:val="tr-TR"/>
        </w:rPr>
        <w:t> </w:t>
      </w:r>
    </w:p>
    <w:p w14:paraId="4C314D93" w14:textId="77777777" w:rsidR="00D94086" w:rsidRPr="00D94086" w:rsidRDefault="00D94086" w:rsidP="00D94086">
      <w:pPr>
        <w:pStyle w:val="ListBullet"/>
        <w:spacing w:after="40"/>
        <w:rPr>
          <w:lang w:val="tr-TR"/>
        </w:rPr>
      </w:pPr>
      <w:proofErr w:type="spellStart"/>
      <w:r w:rsidRPr="00D94086">
        <w:rPr>
          <w:b/>
          <w:bCs/>
        </w:rPr>
        <w:t>Organizasyon</w:t>
      </w:r>
      <w:proofErr w:type="spellEnd"/>
      <w:r w:rsidRPr="00D94086">
        <w:rPr>
          <w:b/>
          <w:bCs/>
        </w:rPr>
        <w:t> </w:t>
      </w:r>
      <w:proofErr w:type="spellStart"/>
      <w:r w:rsidRPr="00D94086">
        <w:rPr>
          <w:b/>
          <w:bCs/>
        </w:rPr>
        <w:t>ve</w:t>
      </w:r>
      <w:proofErr w:type="spellEnd"/>
      <w:r w:rsidRPr="00D94086">
        <w:rPr>
          <w:b/>
          <w:bCs/>
        </w:rPr>
        <w:t> Operating Model</w:t>
      </w:r>
      <w:r w:rsidRPr="00D94086">
        <w:rPr>
          <w:lang w:val="tr-TR"/>
        </w:rPr>
        <w:t> </w:t>
      </w:r>
    </w:p>
    <w:p w14:paraId="1A79F0B9" w14:textId="77777777" w:rsidR="00D94086" w:rsidRPr="00D94086" w:rsidRDefault="00D94086">
      <w:pPr>
        <w:pStyle w:val="ListBullet"/>
        <w:numPr>
          <w:ilvl w:val="0"/>
          <w:numId w:val="33"/>
        </w:numPr>
        <w:spacing w:after="40"/>
        <w:rPr>
          <w:lang w:val="tr-TR"/>
        </w:rPr>
      </w:pPr>
      <w:r w:rsidRPr="00D94086">
        <w:t>Veri yönetişimi için mevcut organizasyon yapısı nasıl tanımlanmıştır?</w:t>
      </w:r>
      <w:r w:rsidRPr="00D94086">
        <w:rPr>
          <w:lang w:val="tr-TR"/>
        </w:rPr>
        <w:t> </w:t>
      </w:r>
    </w:p>
    <w:p w14:paraId="5314A766" w14:textId="77777777" w:rsidR="00D94086" w:rsidRPr="00D94086" w:rsidRDefault="00D94086">
      <w:pPr>
        <w:pStyle w:val="ListBullet"/>
        <w:numPr>
          <w:ilvl w:val="0"/>
          <w:numId w:val="34"/>
        </w:numPr>
        <w:spacing w:after="40"/>
        <w:rPr>
          <w:lang w:val="tr-TR"/>
        </w:rPr>
      </w:pPr>
      <w:r w:rsidRPr="00D94086">
        <w:t>Data owner, data steward, data custodian </w:t>
      </w:r>
      <w:proofErr w:type="spellStart"/>
      <w:r w:rsidRPr="00D94086">
        <w:t>gibi</w:t>
      </w:r>
      <w:proofErr w:type="spellEnd"/>
      <w:r w:rsidRPr="00D94086">
        <w:t> roller </w:t>
      </w:r>
      <w:proofErr w:type="spellStart"/>
      <w:r w:rsidRPr="00D94086">
        <w:t>mevcut</w:t>
      </w:r>
      <w:proofErr w:type="spellEnd"/>
      <w:r w:rsidRPr="00D94086">
        <w:t> </w:t>
      </w:r>
      <w:proofErr w:type="spellStart"/>
      <w:r w:rsidRPr="00D94086">
        <w:t>mudur</w:t>
      </w:r>
      <w:proofErr w:type="spellEnd"/>
      <w:r w:rsidRPr="00D94086">
        <w:t>? Roller </w:t>
      </w:r>
      <w:proofErr w:type="spellStart"/>
      <w:r w:rsidRPr="00D94086">
        <w:t>aktif</w:t>
      </w:r>
      <w:proofErr w:type="spellEnd"/>
      <w:r w:rsidRPr="00D94086">
        <w:t> </w:t>
      </w:r>
      <w:proofErr w:type="spellStart"/>
      <w:r w:rsidRPr="00D94086">
        <w:t>olarak</w:t>
      </w:r>
      <w:proofErr w:type="spellEnd"/>
      <w:r w:rsidRPr="00D94086">
        <w:t> </w:t>
      </w:r>
      <w:proofErr w:type="spellStart"/>
      <w:r w:rsidRPr="00D94086">
        <w:t>işletiliyor</w:t>
      </w:r>
      <w:proofErr w:type="spellEnd"/>
      <w:r w:rsidRPr="00D94086">
        <w:t> mu?</w:t>
      </w:r>
      <w:r w:rsidRPr="00D94086">
        <w:rPr>
          <w:lang w:val="tr-TR"/>
        </w:rPr>
        <w:t> </w:t>
      </w:r>
    </w:p>
    <w:p w14:paraId="5A66C4C0" w14:textId="77777777" w:rsidR="00D94086" w:rsidRPr="00D94086" w:rsidRDefault="00D94086">
      <w:pPr>
        <w:pStyle w:val="ListBullet"/>
        <w:numPr>
          <w:ilvl w:val="0"/>
          <w:numId w:val="35"/>
        </w:numPr>
        <w:spacing w:after="40"/>
        <w:rPr>
          <w:lang w:val="tr-TR"/>
        </w:rPr>
      </w:pPr>
      <w:r w:rsidRPr="00D94086">
        <w:t>Veri yönetişimi kararları hangi komite veya forumlarda alınmaktadır?</w:t>
      </w:r>
      <w:r w:rsidRPr="00D94086">
        <w:rPr>
          <w:lang w:val="tr-TR"/>
        </w:rPr>
        <w:t> </w:t>
      </w:r>
    </w:p>
    <w:p w14:paraId="3396EBA4" w14:textId="77777777" w:rsidR="00D94086" w:rsidRPr="00D94086" w:rsidRDefault="00D94086">
      <w:pPr>
        <w:pStyle w:val="ListBullet"/>
        <w:numPr>
          <w:ilvl w:val="0"/>
          <w:numId w:val="36"/>
        </w:numPr>
        <w:spacing w:after="40"/>
        <w:rPr>
          <w:lang w:val="tr-TR"/>
        </w:rPr>
      </w:pPr>
      <w:r w:rsidRPr="00D94086">
        <w:t>İş birimleri ve BT ekipleri arasında veri sahipliği ve sorumluluk paylaşımı nasıl ilerlemektedir?</w:t>
      </w:r>
      <w:r w:rsidRPr="00D94086">
        <w:rPr>
          <w:lang w:val="tr-TR"/>
        </w:rPr>
        <w:t> </w:t>
      </w:r>
    </w:p>
    <w:p w14:paraId="3FDAD004" w14:textId="77777777" w:rsidR="00D94086" w:rsidRPr="00D94086" w:rsidRDefault="00D94086">
      <w:pPr>
        <w:pStyle w:val="ListBullet"/>
        <w:numPr>
          <w:ilvl w:val="0"/>
          <w:numId w:val="37"/>
        </w:numPr>
        <w:spacing w:after="40"/>
        <w:rPr>
          <w:lang w:val="tr-TR"/>
        </w:rPr>
      </w:pPr>
      <w:r w:rsidRPr="00D94086">
        <w:t>Mevcut yönetişim süreçlerinde bilinen temel darboğazlar veya sahiplik boşlukları var mı?</w:t>
      </w:r>
      <w:r w:rsidRPr="00D94086">
        <w:rPr>
          <w:lang w:val="tr-TR"/>
        </w:rPr>
        <w:t> </w:t>
      </w:r>
    </w:p>
    <w:p w14:paraId="486AF056" w14:textId="77777777" w:rsidR="00D94086" w:rsidRPr="00D94086" w:rsidRDefault="00D94086" w:rsidP="00D94086">
      <w:pPr>
        <w:pStyle w:val="ListBullet"/>
        <w:spacing w:after="40"/>
        <w:rPr>
          <w:lang w:val="tr-TR"/>
        </w:rPr>
      </w:pPr>
      <w:r w:rsidRPr="00D94086">
        <w:rPr>
          <w:b/>
          <w:bCs/>
        </w:rPr>
        <w:t>Metadata, </w:t>
      </w:r>
      <w:proofErr w:type="spellStart"/>
      <w:r w:rsidRPr="00D94086">
        <w:rPr>
          <w:b/>
          <w:bCs/>
        </w:rPr>
        <w:t>Katalog</w:t>
      </w:r>
      <w:proofErr w:type="spellEnd"/>
      <w:r w:rsidRPr="00D94086">
        <w:rPr>
          <w:b/>
          <w:bCs/>
        </w:rPr>
        <w:t> </w:t>
      </w:r>
      <w:proofErr w:type="spellStart"/>
      <w:r w:rsidRPr="00D94086">
        <w:rPr>
          <w:b/>
          <w:bCs/>
        </w:rPr>
        <w:t>ve</w:t>
      </w:r>
      <w:proofErr w:type="spellEnd"/>
      <w:r w:rsidRPr="00D94086">
        <w:rPr>
          <w:b/>
          <w:bCs/>
        </w:rPr>
        <w:t> Lineage</w:t>
      </w:r>
      <w:r w:rsidRPr="00D94086">
        <w:rPr>
          <w:lang w:val="tr-TR"/>
        </w:rPr>
        <w:t> </w:t>
      </w:r>
    </w:p>
    <w:p w14:paraId="4992E6A3" w14:textId="77777777" w:rsidR="00D94086" w:rsidRPr="00D94086" w:rsidRDefault="00D94086">
      <w:pPr>
        <w:pStyle w:val="ListBullet"/>
        <w:numPr>
          <w:ilvl w:val="0"/>
          <w:numId w:val="38"/>
        </w:numPr>
        <w:spacing w:after="40"/>
        <w:rPr>
          <w:lang w:val="tr-TR"/>
        </w:rPr>
      </w:pPr>
      <w:r w:rsidRPr="00D94086">
        <w:t>Kritik veri varlıkları, veri setleri ve raporlar için merkezi bir veri katalog veya metadata yönetimi aracı mevcut mu?</w:t>
      </w:r>
      <w:r w:rsidRPr="00D94086">
        <w:rPr>
          <w:lang w:val="tr-TR"/>
        </w:rPr>
        <w:t> </w:t>
      </w:r>
    </w:p>
    <w:p w14:paraId="23A6DB6D" w14:textId="77777777" w:rsidR="00D94086" w:rsidRPr="00D94086" w:rsidRDefault="00D94086">
      <w:pPr>
        <w:pStyle w:val="ListBullet"/>
        <w:numPr>
          <w:ilvl w:val="0"/>
          <w:numId w:val="39"/>
        </w:numPr>
        <w:spacing w:after="40"/>
        <w:rPr>
          <w:lang w:val="tr-TR"/>
        </w:rPr>
      </w:pPr>
      <w:proofErr w:type="spellStart"/>
      <w:r w:rsidRPr="00D94086">
        <w:t>İş</w:t>
      </w:r>
      <w:proofErr w:type="spellEnd"/>
      <w:r w:rsidRPr="00D94086">
        <w:t> </w:t>
      </w:r>
      <w:proofErr w:type="spellStart"/>
      <w:r w:rsidRPr="00D94086">
        <w:t>terimleri</w:t>
      </w:r>
      <w:proofErr w:type="spellEnd"/>
      <w:r w:rsidRPr="00D94086">
        <w:t> </w:t>
      </w:r>
      <w:proofErr w:type="spellStart"/>
      <w:r w:rsidRPr="00D94086">
        <w:t>sözlüğü</w:t>
      </w:r>
      <w:proofErr w:type="spellEnd"/>
      <w:r w:rsidRPr="00D94086">
        <w:t> / business glossary </w:t>
      </w:r>
      <w:proofErr w:type="spellStart"/>
      <w:r w:rsidRPr="00D94086">
        <w:t>tanımlı</w:t>
      </w:r>
      <w:proofErr w:type="spellEnd"/>
      <w:r w:rsidRPr="00D94086">
        <w:t> </w:t>
      </w:r>
      <w:proofErr w:type="spellStart"/>
      <w:r w:rsidRPr="00D94086">
        <w:t>mı</w:t>
      </w:r>
      <w:proofErr w:type="spellEnd"/>
      <w:r w:rsidRPr="00D94086">
        <w:t>? Terim </w:t>
      </w:r>
      <w:proofErr w:type="spellStart"/>
      <w:r w:rsidRPr="00D94086">
        <w:t>sahipliği</w:t>
      </w:r>
      <w:proofErr w:type="spellEnd"/>
      <w:r w:rsidRPr="00D94086">
        <w:t> </w:t>
      </w:r>
      <w:proofErr w:type="spellStart"/>
      <w:r w:rsidRPr="00D94086">
        <w:t>nasıl</w:t>
      </w:r>
      <w:proofErr w:type="spellEnd"/>
      <w:r w:rsidRPr="00D94086">
        <w:t> </w:t>
      </w:r>
      <w:proofErr w:type="spellStart"/>
      <w:r w:rsidRPr="00D94086">
        <w:t>yönetiliyor</w:t>
      </w:r>
      <w:proofErr w:type="spellEnd"/>
      <w:r w:rsidRPr="00D94086">
        <w:t>?</w:t>
      </w:r>
      <w:r w:rsidRPr="00D94086">
        <w:rPr>
          <w:lang w:val="tr-TR"/>
        </w:rPr>
        <w:t> </w:t>
      </w:r>
    </w:p>
    <w:p w14:paraId="533CA0C4" w14:textId="77777777" w:rsidR="00D94086" w:rsidRPr="00D94086" w:rsidRDefault="00D94086">
      <w:pPr>
        <w:pStyle w:val="ListBullet"/>
        <w:numPr>
          <w:ilvl w:val="0"/>
          <w:numId w:val="40"/>
        </w:numPr>
        <w:spacing w:after="40"/>
        <w:rPr>
          <w:lang w:val="tr-TR"/>
        </w:rPr>
      </w:pPr>
      <w:r w:rsidRPr="00D94086">
        <w:t>Veri soy </w:t>
      </w:r>
      <w:proofErr w:type="spellStart"/>
      <w:r w:rsidRPr="00D94086">
        <w:t>ağacı</w:t>
      </w:r>
      <w:proofErr w:type="spellEnd"/>
      <w:r w:rsidRPr="00D94086">
        <w:t> (lineage) </w:t>
      </w:r>
      <w:proofErr w:type="spellStart"/>
      <w:r w:rsidRPr="00D94086">
        <w:t>teknik</w:t>
      </w:r>
      <w:proofErr w:type="spellEnd"/>
      <w:r w:rsidRPr="00D94086">
        <w:t> </w:t>
      </w:r>
      <w:proofErr w:type="spellStart"/>
      <w:r w:rsidRPr="00D94086">
        <w:t>ve</w:t>
      </w:r>
      <w:proofErr w:type="spellEnd"/>
      <w:r w:rsidRPr="00D94086">
        <w:t> </w:t>
      </w:r>
      <w:proofErr w:type="spellStart"/>
      <w:r w:rsidRPr="00D94086">
        <w:t>iş</w:t>
      </w:r>
      <w:proofErr w:type="spellEnd"/>
      <w:r w:rsidRPr="00D94086">
        <w:t> </w:t>
      </w:r>
      <w:proofErr w:type="spellStart"/>
      <w:r w:rsidRPr="00D94086">
        <w:t>seviyesinde</w:t>
      </w:r>
      <w:proofErr w:type="spellEnd"/>
      <w:r w:rsidRPr="00D94086">
        <w:t> </w:t>
      </w:r>
      <w:proofErr w:type="spellStart"/>
      <w:r w:rsidRPr="00D94086">
        <w:t>izlenebiliyor</w:t>
      </w:r>
      <w:proofErr w:type="spellEnd"/>
      <w:r w:rsidRPr="00D94086">
        <w:t> mu?</w:t>
      </w:r>
      <w:r w:rsidRPr="00D94086">
        <w:rPr>
          <w:lang w:val="tr-TR"/>
        </w:rPr>
        <w:t> </w:t>
      </w:r>
    </w:p>
    <w:p w14:paraId="57F05392" w14:textId="77777777" w:rsidR="00D94086" w:rsidRPr="00D94086" w:rsidRDefault="00D94086">
      <w:pPr>
        <w:pStyle w:val="ListBullet"/>
        <w:numPr>
          <w:ilvl w:val="0"/>
          <w:numId w:val="41"/>
        </w:numPr>
        <w:spacing w:after="40"/>
        <w:rPr>
          <w:lang w:val="tr-TR"/>
        </w:rPr>
      </w:pPr>
      <w:proofErr w:type="spellStart"/>
      <w:r w:rsidRPr="00D94086">
        <w:t>Mevcut</w:t>
      </w:r>
      <w:proofErr w:type="spellEnd"/>
      <w:r w:rsidRPr="00D94086">
        <w:t> metadata </w:t>
      </w:r>
      <w:proofErr w:type="spellStart"/>
      <w:r w:rsidRPr="00D94086">
        <w:t>kaynakları</w:t>
      </w:r>
      <w:proofErr w:type="spellEnd"/>
      <w:r w:rsidRPr="00D94086">
        <w:t> </w:t>
      </w:r>
      <w:proofErr w:type="spellStart"/>
      <w:r w:rsidRPr="00D94086">
        <w:t>ve</w:t>
      </w:r>
      <w:proofErr w:type="spellEnd"/>
      <w:r w:rsidRPr="00D94086">
        <w:t> </w:t>
      </w:r>
      <w:proofErr w:type="spellStart"/>
      <w:r w:rsidRPr="00D94086">
        <w:t>otomasyon</w:t>
      </w:r>
      <w:proofErr w:type="spellEnd"/>
      <w:r w:rsidRPr="00D94086">
        <w:t> </w:t>
      </w:r>
      <w:proofErr w:type="spellStart"/>
      <w:r w:rsidRPr="00D94086">
        <w:t>seviyesi</w:t>
      </w:r>
      <w:proofErr w:type="spellEnd"/>
      <w:r w:rsidRPr="00D94086">
        <w:t> </w:t>
      </w:r>
      <w:proofErr w:type="spellStart"/>
      <w:r w:rsidRPr="00D94086">
        <w:t>nedir</w:t>
      </w:r>
      <w:proofErr w:type="spellEnd"/>
      <w:r w:rsidRPr="00D94086">
        <w:t>?</w:t>
      </w:r>
      <w:r w:rsidRPr="00D94086">
        <w:rPr>
          <w:lang w:val="tr-TR"/>
        </w:rPr>
        <w:t> </w:t>
      </w:r>
    </w:p>
    <w:p w14:paraId="39C2F61C" w14:textId="77777777" w:rsidR="00D94086" w:rsidRPr="00D94086" w:rsidRDefault="00D94086" w:rsidP="00D94086">
      <w:pPr>
        <w:pStyle w:val="ListBullet"/>
        <w:spacing w:after="40"/>
        <w:rPr>
          <w:lang w:val="tr-TR"/>
        </w:rPr>
      </w:pPr>
      <w:r w:rsidRPr="00D94086">
        <w:rPr>
          <w:b/>
          <w:bCs/>
        </w:rPr>
        <w:t>Veri Kalitesi, </w:t>
      </w:r>
      <w:proofErr w:type="spellStart"/>
      <w:r w:rsidRPr="00D94086">
        <w:rPr>
          <w:b/>
          <w:bCs/>
        </w:rPr>
        <w:t>Güvenlik</w:t>
      </w:r>
      <w:proofErr w:type="spellEnd"/>
      <w:r w:rsidRPr="00D94086">
        <w:rPr>
          <w:b/>
          <w:bCs/>
        </w:rPr>
        <w:t> </w:t>
      </w:r>
      <w:proofErr w:type="spellStart"/>
      <w:r w:rsidRPr="00D94086">
        <w:rPr>
          <w:b/>
          <w:bCs/>
        </w:rPr>
        <w:t>ve</w:t>
      </w:r>
      <w:proofErr w:type="spellEnd"/>
      <w:r w:rsidRPr="00D94086">
        <w:rPr>
          <w:b/>
          <w:bCs/>
        </w:rPr>
        <w:t> </w:t>
      </w:r>
      <w:proofErr w:type="spellStart"/>
      <w:r w:rsidRPr="00D94086">
        <w:rPr>
          <w:b/>
          <w:bCs/>
        </w:rPr>
        <w:t>Uyumluluk</w:t>
      </w:r>
      <w:proofErr w:type="spellEnd"/>
      <w:r w:rsidRPr="00D94086">
        <w:rPr>
          <w:lang w:val="tr-TR"/>
        </w:rPr>
        <w:t> </w:t>
      </w:r>
    </w:p>
    <w:p w14:paraId="0768637F" w14:textId="77777777" w:rsidR="00D94086" w:rsidRPr="00D94086" w:rsidRDefault="00D94086">
      <w:pPr>
        <w:pStyle w:val="ListBullet"/>
        <w:numPr>
          <w:ilvl w:val="0"/>
          <w:numId w:val="42"/>
        </w:numPr>
        <w:spacing w:after="40"/>
        <w:rPr>
          <w:lang w:val="tr-TR"/>
        </w:rPr>
      </w:pPr>
      <w:r w:rsidRPr="00D94086">
        <w:t>Veri kalitesi kuralları, metrikleri ve izleme süreçleri tanımlı mı?</w:t>
      </w:r>
      <w:r w:rsidRPr="00D94086">
        <w:rPr>
          <w:lang w:val="tr-TR"/>
        </w:rPr>
        <w:t> </w:t>
      </w:r>
    </w:p>
    <w:p w14:paraId="4ABDB203" w14:textId="77777777" w:rsidR="00D94086" w:rsidRPr="00D94086" w:rsidRDefault="00D94086">
      <w:pPr>
        <w:pStyle w:val="ListBullet"/>
        <w:numPr>
          <w:ilvl w:val="0"/>
          <w:numId w:val="43"/>
        </w:numPr>
        <w:spacing w:after="40"/>
        <w:rPr>
          <w:lang w:val="tr-TR"/>
        </w:rPr>
      </w:pPr>
      <w:r w:rsidRPr="00D94086">
        <w:t>Kritik veri sorunları nasıl kayıt altına alınıyor, önceliklendiriliyor ve çözümleniyor?</w:t>
      </w:r>
      <w:r w:rsidRPr="00D94086">
        <w:rPr>
          <w:lang w:val="tr-TR"/>
        </w:rPr>
        <w:t> </w:t>
      </w:r>
    </w:p>
    <w:p w14:paraId="6A6303BD" w14:textId="77777777" w:rsidR="00D94086" w:rsidRPr="00D94086" w:rsidRDefault="00D94086">
      <w:pPr>
        <w:pStyle w:val="ListBullet"/>
        <w:numPr>
          <w:ilvl w:val="0"/>
          <w:numId w:val="44"/>
        </w:numPr>
        <w:spacing w:after="40"/>
        <w:rPr>
          <w:lang w:val="tr-TR"/>
        </w:rPr>
      </w:pPr>
      <w:r w:rsidRPr="00D94086">
        <w:t>Hassas veri, kişisel veri, erişim yetkisi ve maskeleme süreçleri nasıl yönetiliyor?</w:t>
      </w:r>
      <w:r w:rsidRPr="00D94086">
        <w:rPr>
          <w:lang w:val="tr-TR"/>
        </w:rPr>
        <w:t> </w:t>
      </w:r>
    </w:p>
    <w:p w14:paraId="73936404" w14:textId="77777777" w:rsidR="00D94086" w:rsidRPr="00D94086" w:rsidRDefault="00D94086">
      <w:pPr>
        <w:pStyle w:val="ListBullet"/>
        <w:numPr>
          <w:ilvl w:val="0"/>
          <w:numId w:val="45"/>
        </w:numPr>
        <w:spacing w:after="40"/>
        <w:rPr>
          <w:lang w:val="tr-TR"/>
        </w:rPr>
      </w:pPr>
      <w:r w:rsidRPr="00D94086">
        <w:t>KVKK / GDPR veya sektörel regülasyon gereksinimleri veri yönetişimi süreçlerine nasıl yansıtılıyor?</w:t>
      </w:r>
      <w:r w:rsidRPr="00D94086">
        <w:rPr>
          <w:lang w:val="tr-TR"/>
        </w:rPr>
        <w:t> </w:t>
      </w:r>
    </w:p>
    <w:p w14:paraId="7870DF0B" w14:textId="77777777" w:rsidR="00D94086" w:rsidRPr="00D94086" w:rsidRDefault="00D94086" w:rsidP="00D94086">
      <w:pPr>
        <w:pStyle w:val="ListBullet"/>
        <w:spacing w:after="40"/>
        <w:rPr>
          <w:lang w:val="tr-TR"/>
        </w:rPr>
      </w:pPr>
      <w:proofErr w:type="spellStart"/>
      <w:r w:rsidRPr="00D94086">
        <w:rPr>
          <w:b/>
          <w:bCs/>
        </w:rPr>
        <w:t>Öncelikler</w:t>
      </w:r>
      <w:proofErr w:type="spellEnd"/>
      <w:r w:rsidRPr="00D94086">
        <w:rPr>
          <w:b/>
          <w:bCs/>
        </w:rPr>
        <w:t> </w:t>
      </w:r>
      <w:proofErr w:type="spellStart"/>
      <w:r w:rsidRPr="00D94086">
        <w:rPr>
          <w:b/>
          <w:bCs/>
        </w:rPr>
        <w:t>ve</w:t>
      </w:r>
      <w:proofErr w:type="spellEnd"/>
      <w:r w:rsidRPr="00D94086">
        <w:rPr>
          <w:b/>
          <w:bCs/>
        </w:rPr>
        <w:t> Yol </w:t>
      </w:r>
      <w:proofErr w:type="spellStart"/>
      <w:r w:rsidRPr="00D94086">
        <w:rPr>
          <w:b/>
          <w:bCs/>
        </w:rPr>
        <w:t>Haritası</w:t>
      </w:r>
      <w:proofErr w:type="spellEnd"/>
      <w:r w:rsidRPr="00D94086">
        <w:rPr>
          <w:lang w:val="tr-TR"/>
        </w:rPr>
        <w:t> </w:t>
      </w:r>
    </w:p>
    <w:p w14:paraId="1D2990ED" w14:textId="77777777" w:rsidR="00D94086" w:rsidRPr="00D94086" w:rsidRDefault="00D94086">
      <w:pPr>
        <w:pStyle w:val="ListBullet"/>
        <w:numPr>
          <w:ilvl w:val="0"/>
          <w:numId w:val="46"/>
        </w:numPr>
        <w:spacing w:after="40"/>
        <w:rPr>
          <w:lang w:val="tr-TR"/>
        </w:rPr>
      </w:pPr>
      <w:r w:rsidRPr="00D94086">
        <w:t>Veri yönetişimi açısından önceliklendirilen domainler veya iş kullanım alanları nelerdir?</w:t>
      </w:r>
      <w:r w:rsidRPr="00D94086">
        <w:rPr>
          <w:lang w:val="tr-TR"/>
        </w:rPr>
        <w:t> </w:t>
      </w:r>
    </w:p>
    <w:p w14:paraId="5EA9852D" w14:textId="77777777" w:rsidR="00D94086" w:rsidRPr="00D94086" w:rsidRDefault="00D94086">
      <w:pPr>
        <w:pStyle w:val="ListBullet"/>
        <w:numPr>
          <w:ilvl w:val="0"/>
          <w:numId w:val="47"/>
        </w:numPr>
        <w:spacing w:after="40"/>
        <w:rPr>
          <w:lang w:val="tr-TR"/>
        </w:rPr>
      </w:pPr>
      <w:r w:rsidRPr="00D94086">
        <w:rPr>
          <w:lang w:val="de-DE"/>
        </w:rPr>
        <w:t>Kısa vadede çözülmesi beklenen kritik veri problemleri nelerdir?</w:t>
      </w:r>
      <w:r w:rsidRPr="00D94086">
        <w:rPr>
          <w:lang w:val="tr-TR"/>
        </w:rPr>
        <w:t> </w:t>
      </w:r>
    </w:p>
    <w:p w14:paraId="2866E837" w14:textId="77777777" w:rsidR="00D94086" w:rsidRPr="00D94086" w:rsidRDefault="00D94086">
      <w:pPr>
        <w:pStyle w:val="ListBullet"/>
        <w:numPr>
          <w:ilvl w:val="0"/>
          <w:numId w:val="48"/>
        </w:numPr>
        <w:spacing w:after="40"/>
        <w:rPr>
          <w:lang w:val="tr-TR"/>
        </w:rPr>
      </w:pPr>
      <w:r w:rsidRPr="00D94086">
        <w:rPr>
          <w:lang w:val="de-DE"/>
        </w:rPr>
        <w:t>Data governance başarısı hangi metrikler veya iş çıktıları ile ölçülmektedir / ölçülmelidir?</w:t>
      </w:r>
      <w:r w:rsidRPr="00D94086">
        <w:rPr>
          <w:lang w:val="tr-TR"/>
        </w:rPr>
        <w:t> </w:t>
      </w:r>
    </w:p>
    <w:p w14:paraId="0EE749CB" w14:textId="77777777" w:rsidR="00D94086" w:rsidRPr="00D94086" w:rsidRDefault="00D94086" w:rsidP="00D94086">
      <w:pPr>
        <w:pStyle w:val="ListBullet"/>
        <w:spacing w:after="40"/>
        <w:rPr>
          <w:lang w:val="tr-TR"/>
        </w:rPr>
      </w:pPr>
      <w:r w:rsidRPr="00D94086">
        <w:rPr>
          <w:b/>
          <w:bCs/>
        </w:rPr>
        <w:t>Assessment Inputs</w:t>
      </w:r>
      <w:r w:rsidRPr="00D94086">
        <w:rPr>
          <w:lang w:val="tr-TR"/>
        </w:rPr>
        <w:t> </w:t>
      </w:r>
    </w:p>
    <w:p w14:paraId="5A06B2FB" w14:textId="77777777" w:rsidR="00D94086" w:rsidRPr="00D94086" w:rsidRDefault="00D94086">
      <w:pPr>
        <w:pStyle w:val="ListBullet"/>
        <w:numPr>
          <w:ilvl w:val="0"/>
          <w:numId w:val="49"/>
        </w:numPr>
        <w:spacing w:after="40"/>
        <w:rPr>
          <w:lang w:val="tr-TR"/>
        </w:rPr>
      </w:pPr>
      <w:proofErr w:type="spellStart"/>
      <w:r w:rsidRPr="00D94086">
        <w:t>Mevcut</w:t>
      </w:r>
      <w:proofErr w:type="spellEnd"/>
      <w:r w:rsidRPr="00D94086">
        <w:t> data governance </w:t>
      </w:r>
      <w:proofErr w:type="spellStart"/>
      <w:r w:rsidRPr="00D94086">
        <w:t>organizasyon</w:t>
      </w:r>
      <w:proofErr w:type="spellEnd"/>
      <w:r w:rsidRPr="00D94086">
        <w:t> </w:t>
      </w:r>
      <w:proofErr w:type="spellStart"/>
      <w:r w:rsidRPr="00D94086">
        <w:t>şeması</w:t>
      </w:r>
      <w:proofErr w:type="spellEnd"/>
      <w:r w:rsidRPr="00D94086">
        <w:t> / </w:t>
      </w:r>
      <w:proofErr w:type="spellStart"/>
      <w:r w:rsidRPr="00D94086">
        <w:t>rol</w:t>
      </w:r>
      <w:proofErr w:type="spellEnd"/>
      <w:r w:rsidRPr="00D94086">
        <w:t> </w:t>
      </w:r>
      <w:proofErr w:type="spellStart"/>
      <w:r w:rsidRPr="00D94086">
        <w:t>tanımları</w:t>
      </w:r>
      <w:proofErr w:type="spellEnd"/>
      <w:r w:rsidRPr="00D94086">
        <w:rPr>
          <w:lang w:val="tr-TR"/>
        </w:rPr>
        <w:t> </w:t>
      </w:r>
    </w:p>
    <w:p w14:paraId="4E0D36E7" w14:textId="77777777" w:rsidR="00D94086" w:rsidRPr="00D94086" w:rsidRDefault="00D94086">
      <w:pPr>
        <w:pStyle w:val="ListBullet"/>
        <w:numPr>
          <w:ilvl w:val="0"/>
          <w:numId w:val="50"/>
        </w:numPr>
        <w:spacing w:after="40"/>
        <w:rPr>
          <w:lang w:val="tr-TR"/>
        </w:rPr>
      </w:pPr>
      <w:r w:rsidRPr="00D94086">
        <w:rPr>
          <w:lang w:val="de-DE"/>
        </w:rPr>
        <w:t>Veri sahipliği ve steward listeleri (varsa)</w:t>
      </w:r>
      <w:r w:rsidRPr="00D94086">
        <w:rPr>
          <w:lang w:val="tr-TR"/>
        </w:rPr>
        <w:t> </w:t>
      </w:r>
    </w:p>
    <w:p w14:paraId="6C000F16" w14:textId="77777777" w:rsidR="00D94086" w:rsidRPr="00D94086" w:rsidRDefault="00D94086">
      <w:pPr>
        <w:pStyle w:val="ListBullet"/>
        <w:numPr>
          <w:ilvl w:val="0"/>
          <w:numId w:val="51"/>
        </w:numPr>
        <w:spacing w:after="40"/>
        <w:rPr>
          <w:lang w:val="tr-TR"/>
        </w:rPr>
      </w:pPr>
      <w:r w:rsidRPr="00D94086">
        <w:rPr>
          <w:lang w:val="de-DE"/>
        </w:rPr>
        <w:t>Veri katalog / metadata / glossary envanteri</w:t>
      </w:r>
      <w:r w:rsidRPr="00D94086">
        <w:rPr>
          <w:lang w:val="tr-TR"/>
        </w:rPr>
        <w:t> </w:t>
      </w:r>
    </w:p>
    <w:p w14:paraId="594FB0A8" w14:textId="77777777" w:rsidR="00D94086" w:rsidRPr="00D94086" w:rsidRDefault="00D94086">
      <w:pPr>
        <w:pStyle w:val="ListBullet"/>
        <w:numPr>
          <w:ilvl w:val="0"/>
          <w:numId w:val="52"/>
        </w:numPr>
        <w:spacing w:after="40"/>
        <w:rPr>
          <w:lang w:val="tr-TR"/>
        </w:rPr>
      </w:pPr>
      <w:r w:rsidRPr="00D94086">
        <w:rPr>
          <w:lang w:val="de-DE"/>
        </w:rPr>
        <w:lastRenderedPageBreak/>
        <w:t>Kritik veri domainleri ve veri varlığı listesi</w:t>
      </w:r>
      <w:r w:rsidRPr="00D94086">
        <w:rPr>
          <w:lang w:val="tr-TR"/>
        </w:rPr>
        <w:t> </w:t>
      </w:r>
    </w:p>
    <w:p w14:paraId="61390C00" w14:textId="77777777" w:rsidR="00D94086" w:rsidRPr="00D94086" w:rsidRDefault="00D94086">
      <w:pPr>
        <w:pStyle w:val="ListBullet"/>
        <w:numPr>
          <w:ilvl w:val="0"/>
          <w:numId w:val="53"/>
        </w:numPr>
        <w:spacing w:after="40"/>
        <w:rPr>
          <w:lang w:val="tr-TR"/>
        </w:rPr>
      </w:pPr>
      <w:r w:rsidRPr="00D94086">
        <w:t>Veri </w:t>
      </w:r>
      <w:proofErr w:type="spellStart"/>
      <w:r w:rsidRPr="00D94086">
        <w:t>kalitesi</w:t>
      </w:r>
      <w:proofErr w:type="spellEnd"/>
      <w:r w:rsidRPr="00D94086">
        <w:t> </w:t>
      </w:r>
      <w:proofErr w:type="spellStart"/>
      <w:r w:rsidRPr="00D94086">
        <w:t>kuralları</w:t>
      </w:r>
      <w:proofErr w:type="spellEnd"/>
      <w:r w:rsidRPr="00D94086">
        <w:t>, </w:t>
      </w:r>
      <w:proofErr w:type="spellStart"/>
      <w:r w:rsidRPr="00D94086">
        <w:t>skorları</w:t>
      </w:r>
      <w:proofErr w:type="spellEnd"/>
      <w:r w:rsidRPr="00D94086">
        <w:t> </w:t>
      </w:r>
      <w:proofErr w:type="spellStart"/>
      <w:r w:rsidRPr="00D94086">
        <w:t>ve</w:t>
      </w:r>
      <w:proofErr w:type="spellEnd"/>
      <w:r w:rsidRPr="00D94086">
        <w:t> issue </w:t>
      </w:r>
      <w:proofErr w:type="spellStart"/>
      <w:r w:rsidRPr="00D94086">
        <w:t>logları</w:t>
      </w:r>
      <w:proofErr w:type="spellEnd"/>
      <w:r w:rsidRPr="00D94086">
        <w:t> (</w:t>
      </w:r>
      <w:proofErr w:type="spellStart"/>
      <w:r w:rsidRPr="00D94086">
        <w:t>varsa</w:t>
      </w:r>
      <w:proofErr w:type="spellEnd"/>
      <w:r w:rsidRPr="00D94086">
        <w:t>)</w:t>
      </w:r>
      <w:r w:rsidRPr="00D94086">
        <w:rPr>
          <w:lang w:val="tr-TR"/>
        </w:rPr>
        <w:t> </w:t>
      </w:r>
    </w:p>
    <w:p w14:paraId="648E3636" w14:textId="77777777" w:rsidR="00D94086" w:rsidRPr="00D94086" w:rsidRDefault="00D94086">
      <w:pPr>
        <w:pStyle w:val="ListBullet"/>
        <w:numPr>
          <w:ilvl w:val="0"/>
          <w:numId w:val="54"/>
        </w:numPr>
        <w:spacing w:after="40"/>
        <w:rPr>
          <w:lang w:val="tr-TR"/>
        </w:rPr>
      </w:pPr>
      <w:r w:rsidRPr="00D94086">
        <w:rPr>
          <w:lang w:val="de-DE"/>
        </w:rPr>
        <w:t>Veri güvenliği, erişim ve gizlilik politikaları</w:t>
      </w:r>
      <w:r w:rsidRPr="00D94086">
        <w:rPr>
          <w:lang w:val="tr-TR"/>
        </w:rPr>
        <w:t> </w:t>
      </w:r>
    </w:p>
    <w:p w14:paraId="3EC2AA22" w14:textId="77777777" w:rsidR="00D94086" w:rsidRPr="00D94086" w:rsidRDefault="00D94086">
      <w:pPr>
        <w:pStyle w:val="ListBullet"/>
        <w:numPr>
          <w:ilvl w:val="0"/>
          <w:numId w:val="55"/>
        </w:numPr>
        <w:spacing w:after="40"/>
        <w:rPr>
          <w:lang w:val="tr-TR"/>
        </w:rPr>
      </w:pPr>
      <w:r w:rsidRPr="00D94086">
        <w:rPr>
          <w:lang w:val="de-DE"/>
        </w:rPr>
        <w:t>KVKK / GDPR / regülasyon gereksinimleri ve mevcut prosedürler</w:t>
      </w:r>
      <w:r w:rsidRPr="00D94086">
        <w:rPr>
          <w:lang w:val="tr-TR"/>
        </w:rPr>
        <w:t> </w:t>
      </w:r>
    </w:p>
    <w:p w14:paraId="4D059F23" w14:textId="77777777" w:rsidR="00D94086" w:rsidRPr="00D94086" w:rsidRDefault="00D94086">
      <w:pPr>
        <w:pStyle w:val="ListBullet"/>
        <w:numPr>
          <w:ilvl w:val="0"/>
          <w:numId w:val="56"/>
        </w:numPr>
        <w:spacing w:after="40"/>
        <w:rPr>
          <w:lang w:val="tr-TR"/>
        </w:rPr>
      </w:pPr>
      <w:r w:rsidRPr="00D94086">
        <w:rPr>
          <w:lang w:val="de-DE"/>
        </w:rPr>
        <w:t>Mevcut governance süreç dokümanları ve komite yapısı (varsa)</w:t>
      </w:r>
      <w:r w:rsidRPr="00D94086">
        <w:rPr>
          <w:lang w:val="tr-TR"/>
        </w:rPr>
        <w:t> </w:t>
      </w:r>
    </w:p>
    <w:p w14:paraId="4B7D0E90" w14:textId="77777777" w:rsidR="004C31D9" w:rsidRDefault="004C31D9" w:rsidP="004C31D9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126ABE50" w14:textId="0062E2E7" w:rsidR="00B96E1D" w:rsidRDefault="00B96E1D">
      <w:pPr>
        <w:pStyle w:val="Heading1"/>
        <w:numPr>
          <w:ilvl w:val="0"/>
          <w:numId w:val="7"/>
        </w:numPr>
      </w:pPr>
      <w:r>
        <w:t xml:space="preserve">Data Product </w:t>
      </w:r>
      <w:proofErr w:type="spellStart"/>
      <w:r w:rsidRPr="00AD17D9">
        <w:t>Yaklaşımı</w:t>
      </w:r>
      <w:proofErr w:type="spellEnd"/>
    </w:p>
    <w:p w14:paraId="2413B125" w14:textId="77777777" w:rsidR="00B96E1D" w:rsidRPr="004C31D9" w:rsidRDefault="00B96E1D" w:rsidP="00AD17D9">
      <w:pPr>
        <w:ind w:left="720"/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</w:pPr>
      <w:proofErr w:type="spellStart"/>
      <w:proofErr w:type="gramStart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>Süre</w:t>
      </w:r>
      <w:proofErr w:type="spellEnd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 xml:space="preserve"> :</w:t>
      </w:r>
      <w:proofErr w:type="gramEnd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 xml:space="preserve"> 2 </w:t>
      </w:r>
      <w:proofErr w:type="spellStart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>saat</w:t>
      </w:r>
      <w:proofErr w:type="spellEnd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 xml:space="preserve"> 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35"/>
        <w:gridCol w:w="2829"/>
      </w:tblGrid>
      <w:tr w:rsidR="00D94086" w:rsidRPr="00D94086" w14:paraId="6EB24BED" w14:textId="77777777">
        <w:trPr>
          <w:trHeight w:val="300"/>
        </w:trPr>
        <w:tc>
          <w:tcPr>
            <w:tcW w:w="5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AF7"/>
            <w:vAlign w:val="center"/>
            <w:hideMark/>
          </w:tcPr>
          <w:p w14:paraId="45951AB1" w14:textId="77777777" w:rsidR="00D94086" w:rsidRPr="00D94086" w:rsidRDefault="00D94086" w:rsidP="00D94086">
            <w:pPr>
              <w:pStyle w:val="ListBullet"/>
              <w:spacing w:after="40"/>
              <w:rPr>
                <w:lang w:val="tr-TR"/>
              </w:rPr>
            </w:pPr>
            <w:r w:rsidRPr="00D94086">
              <w:rPr>
                <w:b/>
                <w:bCs/>
              </w:rPr>
              <w:t>Kapsam</w:t>
            </w:r>
            <w:r w:rsidRPr="00D94086">
              <w:rPr>
                <w:lang w:val="tr-TR"/>
              </w:rPr>
              <w:t> </w:t>
            </w:r>
          </w:p>
        </w:tc>
        <w:tc>
          <w:tcPr>
            <w:tcW w:w="5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AF7"/>
            <w:vAlign w:val="center"/>
            <w:hideMark/>
          </w:tcPr>
          <w:p w14:paraId="042DDE35" w14:textId="77777777" w:rsidR="00D94086" w:rsidRPr="00D94086" w:rsidRDefault="00D94086" w:rsidP="00D94086">
            <w:pPr>
              <w:pStyle w:val="ListBullet"/>
              <w:spacing w:after="40"/>
              <w:rPr>
                <w:lang w:val="tr-TR"/>
              </w:rPr>
            </w:pPr>
            <w:proofErr w:type="spellStart"/>
            <w:r w:rsidRPr="00D94086">
              <w:rPr>
                <w:b/>
                <w:bCs/>
              </w:rPr>
              <w:t>Çıktılar</w:t>
            </w:r>
            <w:proofErr w:type="spellEnd"/>
            <w:r w:rsidRPr="00D94086">
              <w:rPr>
                <w:lang w:val="tr-TR"/>
              </w:rPr>
              <w:t> </w:t>
            </w:r>
          </w:p>
        </w:tc>
      </w:tr>
      <w:tr w:rsidR="00D94086" w:rsidRPr="00D94086" w14:paraId="3884366B" w14:textId="77777777">
        <w:trPr>
          <w:trHeight w:val="300"/>
        </w:trPr>
        <w:tc>
          <w:tcPr>
            <w:tcW w:w="5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17B789" w14:textId="77777777" w:rsidR="00D94086" w:rsidRPr="00D94086" w:rsidRDefault="00D94086" w:rsidP="00D94086">
            <w:pPr>
              <w:pStyle w:val="ListBullet"/>
              <w:spacing w:after="40"/>
              <w:rPr>
                <w:lang w:val="tr-TR"/>
              </w:rPr>
            </w:pPr>
            <w:r w:rsidRPr="00D94086">
              <w:rPr>
                <w:lang w:val="tr-TR"/>
              </w:rPr>
              <w:t> </w:t>
            </w:r>
          </w:p>
          <w:p w14:paraId="2DE8E71A" w14:textId="77777777" w:rsidR="00D94086" w:rsidRPr="00D94086" w:rsidRDefault="00D94086">
            <w:pPr>
              <w:pStyle w:val="ListBullet"/>
              <w:numPr>
                <w:ilvl w:val="0"/>
                <w:numId w:val="57"/>
              </w:numPr>
              <w:spacing w:after="40"/>
              <w:rPr>
                <w:lang w:val="tr-TR"/>
              </w:rPr>
            </w:pPr>
            <w:r w:rsidRPr="00D94086">
              <w:t>Data product </w:t>
            </w:r>
            <w:proofErr w:type="spellStart"/>
            <w:r w:rsidRPr="00D94086">
              <w:t>yaklaşımı</w:t>
            </w:r>
            <w:proofErr w:type="spellEnd"/>
            <w:r w:rsidRPr="00D94086">
              <w:t> </w:t>
            </w:r>
            <w:proofErr w:type="spellStart"/>
            <w:r w:rsidRPr="00D94086">
              <w:t>açısından</w:t>
            </w:r>
            <w:proofErr w:type="spellEnd"/>
            <w:r w:rsidRPr="00D94086">
              <w:t> </w:t>
            </w:r>
            <w:proofErr w:type="spellStart"/>
            <w:r w:rsidRPr="00D94086">
              <w:t>mevcut</w:t>
            </w:r>
            <w:proofErr w:type="spellEnd"/>
            <w:r w:rsidRPr="00D94086">
              <w:t> </w:t>
            </w:r>
            <w:proofErr w:type="spellStart"/>
            <w:r w:rsidRPr="00D94086">
              <w:t>veri</w:t>
            </w:r>
            <w:proofErr w:type="spellEnd"/>
            <w:r w:rsidRPr="00D94086">
              <w:t> </w:t>
            </w:r>
            <w:proofErr w:type="spellStart"/>
            <w:r w:rsidRPr="00D94086">
              <w:t>varlıkları</w:t>
            </w:r>
            <w:proofErr w:type="spellEnd"/>
            <w:r w:rsidRPr="00D94086">
              <w:t>, domain </w:t>
            </w:r>
            <w:proofErr w:type="spellStart"/>
            <w:r w:rsidRPr="00D94086">
              <w:t>yapısı</w:t>
            </w:r>
            <w:proofErr w:type="spellEnd"/>
            <w:r w:rsidRPr="00D94086">
              <w:t> </w:t>
            </w:r>
            <w:proofErr w:type="spellStart"/>
            <w:r w:rsidRPr="00D94086">
              <w:t>ve</w:t>
            </w:r>
            <w:proofErr w:type="spellEnd"/>
            <w:r w:rsidRPr="00D94086">
              <w:t> </w:t>
            </w:r>
            <w:proofErr w:type="spellStart"/>
            <w:r w:rsidRPr="00D94086">
              <w:t>ürünleşme</w:t>
            </w:r>
            <w:proofErr w:type="spellEnd"/>
            <w:r w:rsidRPr="00D94086">
              <w:t> </w:t>
            </w:r>
            <w:proofErr w:type="spellStart"/>
            <w:r w:rsidRPr="00D94086">
              <w:t>potansiyelinin</w:t>
            </w:r>
            <w:proofErr w:type="spellEnd"/>
            <w:r w:rsidRPr="00D94086">
              <w:t> </w:t>
            </w:r>
            <w:proofErr w:type="spellStart"/>
            <w:r w:rsidRPr="00D94086">
              <w:t>değerlendirilmesi</w:t>
            </w:r>
            <w:proofErr w:type="spellEnd"/>
            <w:r w:rsidRPr="00D94086">
              <w:rPr>
                <w:lang w:val="tr-TR"/>
              </w:rPr>
              <w:t> </w:t>
            </w:r>
          </w:p>
          <w:p w14:paraId="5AF68C3D" w14:textId="77777777" w:rsidR="00D94086" w:rsidRPr="00D94086" w:rsidRDefault="00D94086">
            <w:pPr>
              <w:pStyle w:val="ListBullet"/>
              <w:numPr>
                <w:ilvl w:val="0"/>
                <w:numId w:val="58"/>
              </w:numPr>
              <w:spacing w:after="40"/>
              <w:rPr>
                <w:lang w:val="tr-TR"/>
              </w:rPr>
            </w:pPr>
            <w:r w:rsidRPr="00D94086">
              <w:t>Domain </w:t>
            </w:r>
            <w:proofErr w:type="spellStart"/>
            <w:r w:rsidRPr="00D94086">
              <w:t>bazlı</w:t>
            </w:r>
            <w:proofErr w:type="spellEnd"/>
            <w:r w:rsidRPr="00D94086">
              <w:t> </w:t>
            </w:r>
            <w:proofErr w:type="spellStart"/>
            <w:r w:rsidRPr="00D94086">
              <w:t>veri</w:t>
            </w:r>
            <w:proofErr w:type="spellEnd"/>
            <w:r w:rsidRPr="00D94086">
              <w:t> </w:t>
            </w:r>
            <w:proofErr w:type="spellStart"/>
            <w:r w:rsidRPr="00D94086">
              <w:t>sahipliği</w:t>
            </w:r>
            <w:proofErr w:type="spellEnd"/>
            <w:r w:rsidRPr="00D94086">
              <w:t>, </w:t>
            </w:r>
            <w:proofErr w:type="spellStart"/>
            <w:r w:rsidRPr="00D94086">
              <w:t>ürün</w:t>
            </w:r>
            <w:proofErr w:type="spellEnd"/>
            <w:r w:rsidRPr="00D94086">
              <w:t> </w:t>
            </w:r>
            <w:proofErr w:type="spellStart"/>
            <w:r w:rsidRPr="00D94086">
              <w:t>sahibi</w:t>
            </w:r>
            <w:proofErr w:type="spellEnd"/>
            <w:r w:rsidRPr="00D94086">
              <w:t> </w:t>
            </w:r>
            <w:proofErr w:type="spellStart"/>
            <w:r w:rsidRPr="00D94086">
              <w:t>rolü</w:t>
            </w:r>
            <w:proofErr w:type="spellEnd"/>
            <w:r w:rsidRPr="00D94086">
              <w:t>, stewardship </w:t>
            </w:r>
            <w:proofErr w:type="spellStart"/>
            <w:r w:rsidRPr="00D94086">
              <w:t>ve</w:t>
            </w:r>
            <w:proofErr w:type="spellEnd"/>
            <w:r w:rsidRPr="00D94086">
              <w:t> </w:t>
            </w:r>
            <w:proofErr w:type="spellStart"/>
            <w:r w:rsidRPr="00D94086">
              <w:t>işletim</w:t>
            </w:r>
            <w:proofErr w:type="spellEnd"/>
            <w:r w:rsidRPr="00D94086">
              <w:t> </w:t>
            </w:r>
            <w:proofErr w:type="spellStart"/>
            <w:r w:rsidRPr="00D94086">
              <w:t>modeli</w:t>
            </w:r>
            <w:proofErr w:type="spellEnd"/>
            <w:r w:rsidRPr="00D94086">
              <w:t> </w:t>
            </w:r>
            <w:proofErr w:type="spellStart"/>
            <w:r w:rsidRPr="00D94086">
              <w:t>yaklaşımının</w:t>
            </w:r>
            <w:proofErr w:type="spellEnd"/>
            <w:r w:rsidRPr="00D94086">
              <w:t> </w:t>
            </w:r>
            <w:proofErr w:type="spellStart"/>
            <w:r w:rsidRPr="00D94086">
              <w:t>incelenmesi</w:t>
            </w:r>
            <w:proofErr w:type="spellEnd"/>
            <w:r w:rsidRPr="00D94086">
              <w:rPr>
                <w:lang w:val="tr-TR"/>
              </w:rPr>
              <w:t> </w:t>
            </w:r>
          </w:p>
          <w:p w14:paraId="3F6ED80D" w14:textId="77777777" w:rsidR="00D94086" w:rsidRPr="00D94086" w:rsidRDefault="00D94086">
            <w:pPr>
              <w:pStyle w:val="ListBullet"/>
              <w:numPr>
                <w:ilvl w:val="0"/>
                <w:numId w:val="59"/>
              </w:numPr>
              <w:spacing w:after="40"/>
              <w:rPr>
                <w:lang w:val="tr-TR"/>
              </w:rPr>
            </w:pPr>
            <w:r w:rsidRPr="00D94086">
              <w:t>Veri ürünleri için hedef tüketici grupları, kullanım senaryoları, servis seviyesi ve değer metriklerinin değerlendirilmesi</w:t>
            </w:r>
            <w:r w:rsidRPr="00D94086">
              <w:rPr>
                <w:lang w:val="tr-TR"/>
              </w:rPr>
              <w:t> </w:t>
            </w:r>
          </w:p>
          <w:p w14:paraId="1A634709" w14:textId="77777777" w:rsidR="00D94086" w:rsidRPr="00D94086" w:rsidRDefault="00D94086">
            <w:pPr>
              <w:pStyle w:val="ListBullet"/>
              <w:numPr>
                <w:ilvl w:val="0"/>
                <w:numId w:val="60"/>
              </w:numPr>
              <w:spacing w:after="40"/>
              <w:rPr>
                <w:lang w:val="tr-TR"/>
              </w:rPr>
            </w:pPr>
            <w:r w:rsidRPr="00D94086">
              <w:t>Data product lifecycle, </w:t>
            </w:r>
            <w:proofErr w:type="spellStart"/>
            <w:r w:rsidRPr="00D94086">
              <w:t>versiyonlama</w:t>
            </w:r>
            <w:proofErr w:type="spellEnd"/>
            <w:r w:rsidRPr="00D94086">
              <w:t>, </w:t>
            </w:r>
            <w:proofErr w:type="spellStart"/>
            <w:r w:rsidRPr="00D94086">
              <w:t>kalite</w:t>
            </w:r>
            <w:proofErr w:type="spellEnd"/>
            <w:r w:rsidRPr="00D94086">
              <w:t> </w:t>
            </w:r>
            <w:proofErr w:type="spellStart"/>
            <w:r w:rsidRPr="00D94086">
              <w:t>SLA’leri</w:t>
            </w:r>
            <w:proofErr w:type="spellEnd"/>
            <w:r w:rsidRPr="00D94086">
              <w:t>, metadata, katalog ve erişim yönetimi ihtiyaçlarının değerlendirilmesi</w:t>
            </w:r>
            <w:r w:rsidRPr="00D94086">
              <w:rPr>
                <w:lang w:val="tr-TR"/>
              </w:rPr>
              <w:t> </w:t>
            </w:r>
          </w:p>
          <w:p w14:paraId="6DA8F5B7" w14:textId="77777777" w:rsidR="00D94086" w:rsidRPr="00D94086" w:rsidRDefault="00D94086">
            <w:pPr>
              <w:pStyle w:val="ListBullet"/>
              <w:numPr>
                <w:ilvl w:val="0"/>
                <w:numId w:val="61"/>
              </w:numPr>
              <w:spacing w:after="40"/>
              <w:rPr>
                <w:lang w:val="tr-TR"/>
              </w:rPr>
            </w:pPr>
            <w:proofErr w:type="spellStart"/>
            <w:r w:rsidRPr="00D94086">
              <w:t>Hedef</w:t>
            </w:r>
            <w:proofErr w:type="spellEnd"/>
            <w:r w:rsidRPr="00D94086">
              <w:t> data product operating model ve kısa / orta vadeli yol haritası yönelimlerinin değerlendirilmesi</w:t>
            </w:r>
            <w:r w:rsidRPr="00D94086">
              <w:rPr>
                <w:lang w:val="tr-TR"/>
              </w:rPr>
              <w:t> </w:t>
            </w:r>
          </w:p>
        </w:tc>
        <w:tc>
          <w:tcPr>
            <w:tcW w:w="5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E75855" w14:textId="77777777" w:rsidR="00D94086" w:rsidRPr="00D94086" w:rsidRDefault="00D94086" w:rsidP="00D94086">
            <w:pPr>
              <w:pStyle w:val="ListBullet"/>
              <w:spacing w:after="40"/>
              <w:rPr>
                <w:lang w:val="tr-TR"/>
              </w:rPr>
            </w:pPr>
            <w:r w:rsidRPr="00D94086">
              <w:rPr>
                <w:lang w:val="tr-TR"/>
              </w:rPr>
              <w:t> </w:t>
            </w:r>
          </w:p>
          <w:p w14:paraId="17346942" w14:textId="77777777" w:rsidR="00D94086" w:rsidRPr="00D94086" w:rsidRDefault="00D94086">
            <w:pPr>
              <w:pStyle w:val="ListBullet"/>
              <w:numPr>
                <w:ilvl w:val="0"/>
                <w:numId w:val="62"/>
              </w:numPr>
              <w:spacing w:after="40"/>
              <w:rPr>
                <w:lang w:val="tr-TR"/>
              </w:rPr>
            </w:pPr>
            <w:r w:rsidRPr="00D94086">
              <w:t>Data product </w:t>
            </w:r>
            <w:proofErr w:type="spellStart"/>
            <w:r w:rsidRPr="00D94086">
              <w:t>mevcut</w:t>
            </w:r>
            <w:proofErr w:type="spellEnd"/>
            <w:r w:rsidRPr="00D94086">
              <w:t> durum </w:t>
            </w:r>
            <w:proofErr w:type="spellStart"/>
            <w:r w:rsidRPr="00D94086">
              <w:t>değerlendirmesi</w:t>
            </w:r>
            <w:proofErr w:type="spellEnd"/>
            <w:r w:rsidRPr="00D94086">
              <w:rPr>
                <w:lang w:val="tr-TR"/>
              </w:rPr>
              <w:t> </w:t>
            </w:r>
          </w:p>
          <w:p w14:paraId="50B6BB2E" w14:textId="77777777" w:rsidR="00D94086" w:rsidRPr="00D94086" w:rsidRDefault="00D94086">
            <w:pPr>
              <w:pStyle w:val="ListBullet"/>
              <w:numPr>
                <w:ilvl w:val="0"/>
                <w:numId w:val="63"/>
              </w:numPr>
              <w:spacing w:after="40"/>
              <w:rPr>
                <w:lang w:val="tr-TR"/>
              </w:rPr>
            </w:pPr>
            <w:r w:rsidRPr="00D94086">
              <w:t>Veri </w:t>
            </w:r>
            <w:proofErr w:type="spellStart"/>
            <w:r w:rsidRPr="00D94086">
              <w:t>ürünü</w:t>
            </w:r>
            <w:proofErr w:type="spellEnd"/>
            <w:r w:rsidRPr="00D94086">
              <w:t> </w:t>
            </w:r>
            <w:proofErr w:type="spellStart"/>
            <w:r w:rsidRPr="00D94086">
              <w:t>sahipliği</w:t>
            </w:r>
            <w:proofErr w:type="spellEnd"/>
            <w:r w:rsidRPr="00D94086">
              <w:t>, </w:t>
            </w:r>
            <w:proofErr w:type="spellStart"/>
            <w:r w:rsidRPr="00D94086">
              <w:t>kalite</w:t>
            </w:r>
            <w:proofErr w:type="spellEnd"/>
            <w:r w:rsidRPr="00D94086">
              <w:t>, metadata </w:t>
            </w:r>
            <w:proofErr w:type="spellStart"/>
            <w:r w:rsidRPr="00D94086">
              <w:t>ve</w:t>
            </w:r>
            <w:proofErr w:type="spellEnd"/>
            <w:r w:rsidRPr="00D94086">
              <w:t> </w:t>
            </w:r>
            <w:proofErr w:type="spellStart"/>
            <w:r w:rsidRPr="00D94086">
              <w:t>erişim</w:t>
            </w:r>
            <w:proofErr w:type="spellEnd"/>
            <w:r w:rsidRPr="00D94086">
              <w:t> </w:t>
            </w:r>
            <w:proofErr w:type="spellStart"/>
            <w:r w:rsidRPr="00D94086">
              <w:t>yönetimi</w:t>
            </w:r>
            <w:proofErr w:type="spellEnd"/>
            <w:r w:rsidRPr="00D94086">
              <w:t> gap </w:t>
            </w:r>
            <w:proofErr w:type="spellStart"/>
            <w:r w:rsidRPr="00D94086">
              <w:t>analizi</w:t>
            </w:r>
            <w:proofErr w:type="spellEnd"/>
            <w:r w:rsidRPr="00D94086">
              <w:rPr>
                <w:lang w:val="tr-TR"/>
              </w:rPr>
              <w:t> </w:t>
            </w:r>
          </w:p>
          <w:p w14:paraId="0D37A204" w14:textId="77777777" w:rsidR="00D94086" w:rsidRPr="00D94086" w:rsidRDefault="00D94086">
            <w:pPr>
              <w:pStyle w:val="ListBullet"/>
              <w:numPr>
                <w:ilvl w:val="0"/>
                <w:numId w:val="64"/>
              </w:numPr>
              <w:spacing w:after="40"/>
              <w:rPr>
                <w:lang w:val="tr-TR"/>
              </w:rPr>
            </w:pPr>
            <w:proofErr w:type="spellStart"/>
            <w:r w:rsidRPr="00D94086">
              <w:t>Hedef</w:t>
            </w:r>
            <w:proofErr w:type="spellEnd"/>
            <w:r w:rsidRPr="00D94086">
              <w:t> data product operating model </w:t>
            </w:r>
            <w:proofErr w:type="spellStart"/>
            <w:r w:rsidRPr="00D94086">
              <w:t>yönelimleri</w:t>
            </w:r>
            <w:proofErr w:type="spellEnd"/>
            <w:r w:rsidRPr="00D94086">
              <w:rPr>
                <w:lang w:val="tr-TR"/>
              </w:rPr>
              <w:t> </w:t>
            </w:r>
          </w:p>
          <w:p w14:paraId="2A4F1FD0" w14:textId="77777777" w:rsidR="00D94086" w:rsidRPr="00D94086" w:rsidRDefault="00D94086" w:rsidP="00D94086">
            <w:pPr>
              <w:pStyle w:val="ListBullet"/>
              <w:spacing w:after="40"/>
              <w:rPr>
                <w:lang w:val="tr-TR"/>
              </w:rPr>
            </w:pPr>
            <w:proofErr w:type="spellStart"/>
            <w:r w:rsidRPr="00D94086">
              <w:t>Kısa</w:t>
            </w:r>
            <w:proofErr w:type="spellEnd"/>
            <w:r w:rsidRPr="00D94086">
              <w:t> / </w:t>
            </w:r>
            <w:proofErr w:type="spellStart"/>
            <w:r w:rsidRPr="00D94086">
              <w:t>orta</w:t>
            </w:r>
            <w:proofErr w:type="spellEnd"/>
            <w:r w:rsidRPr="00D94086">
              <w:t> </w:t>
            </w:r>
            <w:proofErr w:type="spellStart"/>
            <w:r w:rsidRPr="00D94086">
              <w:t>vadeli</w:t>
            </w:r>
            <w:proofErr w:type="spellEnd"/>
            <w:r w:rsidRPr="00D94086">
              <w:t> data product </w:t>
            </w:r>
            <w:proofErr w:type="spellStart"/>
            <w:r w:rsidRPr="00D94086">
              <w:t>yol</w:t>
            </w:r>
            <w:proofErr w:type="spellEnd"/>
            <w:r w:rsidRPr="00D94086">
              <w:t> </w:t>
            </w:r>
            <w:proofErr w:type="spellStart"/>
            <w:r w:rsidRPr="00D94086">
              <w:t>haritası</w:t>
            </w:r>
            <w:proofErr w:type="spellEnd"/>
            <w:r w:rsidRPr="00D94086">
              <w:t> </w:t>
            </w:r>
            <w:proofErr w:type="spellStart"/>
            <w:r w:rsidRPr="00D94086">
              <w:t>önerileri</w:t>
            </w:r>
            <w:proofErr w:type="spellEnd"/>
            <w:r w:rsidRPr="00D94086">
              <w:rPr>
                <w:lang w:val="tr-TR"/>
              </w:rPr>
              <w:t> </w:t>
            </w:r>
          </w:p>
        </w:tc>
      </w:tr>
    </w:tbl>
    <w:p w14:paraId="43288821" w14:textId="77777777" w:rsidR="00D94086" w:rsidRPr="00D94086" w:rsidRDefault="00D94086" w:rsidP="00D94086">
      <w:pPr>
        <w:pStyle w:val="ListBullet"/>
        <w:spacing w:after="40"/>
        <w:rPr>
          <w:lang w:val="tr-TR"/>
        </w:rPr>
      </w:pPr>
      <w:r w:rsidRPr="00D94086">
        <w:rPr>
          <w:lang w:val="tr-TR"/>
        </w:rPr>
        <w:t> </w:t>
      </w:r>
    </w:p>
    <w:p w14:paraId="04FB2AFD" w14:textId="77777777" w:rsidR="00D94086" w:rsidRPr="00D94086" w:rsidRDefault="00D94086" w:rsidP="00D94086">
      <w:pPr>
        <w:pStyle w:val="ListBullet"/>
        <w:spacing w:after="40"/>
        <w:rPr>
          <w:b/>
          <w:bCs/>
          <w:lang w:val="tr-TR"/>
        </w:rPr>
      </w:pPr>
      <w:r w:rsidRPr="00D94086">
        <w:rPr>
          <w:b/>
          <w:bCs/>
        </w:rPr>
        <w:t>Assessment Readiness Questionnaire</w:t>
      </w:r>
      <w:r w:rsidRPr="00D94086">
        <w:rPr>
          <w:b/>
          <w:bCs/>
          <w:lang w:val="tr-TR"/>
        </w:rPr>
        <w:t> </w:t>
      </w:r>
    </w:p>
    <w:p w14:paraId="32ACECF3" w14:textId="77777777" w:rsidR="00D94086" w:rsidRPr="00D94086" w:rsidRDefault="00D94086" w:rsidP="00D94086">
      <w:pPr>
        <w:pStyle w:val="ListBullet"/>
        <w:spacing w:after="40"/>
        <w:rPr>
          <w:b/>
          <w:bCs/>
          <w:lang w:val="tr-TR"/>
        </w:rPr>
      </w:pPr>
      <w:r w:rsidRPr="00D94086">
        <w:rPr>
          <w:b/>
          <w:bCs/>
        </w:rPr>
        <w:t>Assessment Inputs</w:t>
      </w:r>
      <w:r w:rsidRPr="00D94086">
        <w:rPr>
          <w:b/>
          <w:bCs/>
          <w:lang w:val="tr-TR"/>
        </w:rPr>
        <w:t> </w:t>
      </w:r>
    </w:p>
    <w:p w14:paraId="2F0AF33B" w14:textId="77777777" w:rsidR="00D94086" w:rsidRPr="00D94086" w:rsidRDefault="00D94086" w:rsidP="00D94086">
      <w:pPr>
        <w:pStyle w:val="ListBullet"/>
        <w:spacing w:after="40"/>
        <w:rPr>
          <w:lang w:val="tr-TR"/>
        </w:rPr>
      </w:pPr>
      <w:r w:rsidRPr="00D94086">
        <w:rPr>
          <w:b/>
          <w:bCs/>
        </w:rPr>
        <w:t>Domain </w:t>
      </w:r>
      <w:proofErr w:type="spellStart"/>
      <w:r w:rsidRPr="00D94086">
        <w:rPr>
          <w:b/>
          <w:bCs/>
        </w:rPr>
        <w:t>ve</w:t>
      </w:r>
      <w:proofErr w:type="spellEnd"/>
      <w:r w:rsidRPr="00D94086">
        <w:rPr>
          <w:b/>
          <w:bCs/>
        </w:rPr>
        <w:t> Veri </w:t>
      </w:r>
      <w:proofErr w:type="spellStart"/>
      <w:r w:rsidRPr="00D94086">
        <w:rPr>
          <w:b/>
          <w:bCs/>
        </w:rPr>
        <w:t>Ürünü</w:t>
      </w:r>
      <w:proofErr w:type="spellEnd"/>
      <w:r w:rsidRPr="00D94086">
        <w:rPr>
          <w:b/>
          <w:bCs/>
        </w:rPr>
        <w:t> </w:t>
      </w:r>
      <w:proofErr w:type="spellStart"/>
      <w:r w:rsidRPr="00D94086">
        <w:rPr>
          <w:b/>
          <w:bCs/>
        </w:rPr>
        <w:t>Stratejisi</w:t>
      </w:r>
      <w:proofErr w:type="spellEnd"/>
      <w:r w:rsidRPr="00D94086">
        <w:rPr>
          <w:lang w:val="tr-TR"/>
        </w:rPr>
        <w:t> </w:t>
      </w:r>
    </w:p>
    <w:p w14:paraId="5221E6D0" w14:textId="77777777" w:rsidR="00D94086" w:rsidRPr="00D94086" w:rsidRDefault="00D94086">
      <w:pPr>
        <w:pStyle w:val="ListBullet"/>
        <w:numPr>
          <w:ilvl w:val="0"/>
          <w:numId w:val="65"/>
        </w:numPr>
        <w:spacing w:after="40"/>
        <w:rPr>
          <w:lang w:val="tr-TR"/>
        </w:rPr>
      </w:pPr>
      <w:r w:rsidRPr="00D94086">
        <w:t>Data product yaklaşımı kurum içinde nasıl tanımlanıyor ve hangi iş hedefleriyle ilişkilendiriliyor?</w:t>
      </w:r>
      <w:r w:rsidRPr="00D94086">
        <w:rPr>
          <w:lang w:val="tr-TR"/>
        </w:rPr>
        <w:t> </w:t>
      </w:r>
    </w:p>
    <w:p w14:paraId="79A0A53B" w14:textId="77777777" w:rsidR="00D94086" w:rsidRPr="00D94086" w:rsidRDefault="00D94086">
      <w:pPr>
        <w:pStyle w:val="ListBullet"/>
        <w:numPr>
          <w:ilvl w:val="0"/>
          <w:numId w:val="66"/>
        </w:numPr>
        <w:spacing w:after="40"/>
        <w:rPr>
          <w:lang w:val="tr-TR"/>
        </w:rPr>
      </w:pPr>
      <w:r w:rsidRPr="00D94086">
        <w:t>Önceliklendirilen domainler, iş süreçleri veya veri tüketim alanları nelerdir?</w:t>
      </w:r>
      <w:r w:rsidRPr="00D94086">
        <w:rPr>
          <w:lang w:val="tr-TR"/>
        </w:rPr>
        <w:t> </w:t>
      </w:r>
    </w:p>
    <w:p w14:paraId="22EFC950" w14:textId="77777777" w:rsidR="00D94086" w:rsidRPr="00D94086" w:rsidRDefault="00D94086">
      <w:pPr>
        <w:pStyle w:val="ListBullet"/>
        <w:numPr>
          <w:ilvl w:val="0"/>
          <w:numId w:val="67"/>
        </w:numPr>
        <w:spacing w:after="40"/>
        <w:rPr>
          <w:lang w:val="tr-TR"/>
        </w:rPr>
      </w:pPr>
      <w:r w:rsidRPr="00D94086">
        <w:t>Veri ürünleri için beklenen iş değeri, başarı metrikleri ve sahiplik nasıl tanımlanıyor / tanımlanmalı?</w:t>
      </w:r>
      <w:r w:rsidRPr="00D94086">
        <w:rPr>
          <w:lang w:val="tr-TR"/>
        </w:rPr>
        <w:t> </w:t>
      </w:r>
    </w:p>
    <w:p w14:paraId="640AC5B9" w14:textId="77777777" w:rsidR="00D94086" w:rsidRPr="00D94086" w:rsidRDefault="00D94086">
      <w:pPr>
        <w:pStyle w:val="ListBullet"/>
        <w:numPr>
          <w:ilvl w:val="0"/>
          <w:numId w:val="68"/>
        </w:numPr>
        <w:spacing w:after="40"/>
        <w:rPr>
          <w:lang w:val="tr-TR"/>
        </w:rPr>
      </w:pPr>
      <w:r w:rsidRPr="00D94086">
        <w:t>Mevcut veri varlıklarından ürünleşmeye aday veri setleri veya kullanım alanları nelerdir?</w:t>
      </w:r>
      <w:r w:rsidRPr="00D94086">
        <w:rPr>
          <w:lang w:val="tr-TR"/>
        </w:rPr>
        <w:t> </w:t>
      </w:r>
    </w:p>
    <w:p w14:paraId="0C5024E0" w14:textId="77777777" w:rsidR="00D94086" w:rsidRPr="00D94086" w:rsidRDefault="00D94086" w:rsidP="00D94086">
      <w:pPr>
        <w:pStyle w:val="ListBullet"/>
        <w:spacing w:after="40"/>
        <w:rPr>
          <w:lang w:val="tr-TR"/>
        </w:rPr>
      </w:pPr>
      <w:r w:rsidRPr="00D94086">
        <w:rPr>
          <w:b/>
          <w:bCs/>
        </w:rPr>
        <w:t>Operating Model </w:t>
      </w:r>
      <w:proofErr w:type="spellStart"/>
      <w:r w:rsidRPr="00D94086">
        <w:rPr>
          <w:b/>
          <w:bCs/>
        </w:rPr>
        <w:t>ve</w:t>
      </w:r>
      <w:proofErr w:type="spellEnd"/>
      <w:r w:rsidRPr="00D94086">
        <w:rPr>
          <w:b/>
          <w:bCs/>
        </w:rPr>
        <w:t> </w:t>
      </w:r>
      <w:proofErr w:type="spellStart"/>
      <w:r w:rsidRPr="00D94086">
        <w:rPr>
          <w:b/>
          <w:bCs/>
        </w:rPr>
        <w:t>Sahiplik</w:t>
      </w:r>
      <w:proofErr w:type="spellEnd"/>
      <w:r w:rsidRPr="00D94086">
        <w:rPr>
          <w:lang w:val="tr-TR"/>
        </w:rPr>
        <w:t> </w:t>
      </w:r>
    </w:p>
    <w:p w14:paraId="79A3509B" w14:textId="77777777" w:rsidR="00D94086" w:rsidRPr="00D94086" w:rsidRDefault="00D94086">
      <w:pPr>
        <w:pStyle w:val="ListBullet"/>
        <w:numPr>
          <w:ilvl w:val="0"/>
          <w:numId w:val="69"/>
        </w:numPr>
        <w:spacing w:after="40"/>
        <w:rPr>
          <w:lang w:val="tr-TR"/>
        </w:rPr>
      </w:pPr>
      <w:r w:rsidRPr="00D94086">
        <w:t>Domain </w:t>
      </w:r>
      <w:proofErr w:type="spellStart"/>
      <w:r w:rsidRPr="00D94086">
        <w:t>bazlı</w:t>
      </w:r>
      <w:proofErr w:type="spellEnd"/>
      <w:r w:rsidRPr="00D94086">
        <w:t> </w:t>
      </w:r>
      <w:proofErr w:type="spellStart"/>
      <w:r w:rsidRPr="00D94086">
        <w:t>veri</w:t>
      </w:r>
      <w:proofErr w:type="spellEnd"/>
      <w:r w:rsidRPr="00D94086">
        <w:t> </w:t>
      </w:r>
      <w:proofErr w:type="spellStart"/>
      <w:r w:rsidRPr="00D94086">
        <w:t>sahipliği</w:t>
      </w:r>
      <w:proofErr w:type="spellEnd"/>
      <w:r w:rsidRPr="00D94086">
        <w:t> </w:t>
      </w:r>
      <w:proofErr w:type="spellStart"/>
      <w:r w:rsidRPr="00D94086">
        <w:t>ve</w:t>
      </w:r>
      <w:proofErr w:type="spellEnd"/>
      <w:r w:rsidRPr="00D94086">
        <w:t> data product owner </w:t>
      </w:r>
      <w:proofErr w:type="spellStart"/>
      <w:r w:rsidRPr="00D94086">
        <w:t>rolleri</w:t>
      </w:r>
      <w:proofErr w:type="spellEnd"/>
      <w:r w:rsidRPr="00D94086">
        <w:t> </w:t>
      </w:r>
      <w:proofErr w:type="spellStart"/>
      <w:r w:rsidRPr="00D94086">
        <w:t>mevcut</w:t>
      </w:r>
      <w:proofErr w:type="spellEnd"/>
      <w:r w:rsidRPr="00D94086">
        <w:t> mu?</w:t>
      </w:r>
      <w:r w:rsidRPr="00D94086">
        <w:rPr>
          <w:lang w:val="tr-TR"/>
        </w:rPr>
        <w:t> </w:t>
      </w:r>
    </w:p>
    <w:p w14:paraId="09584319" w14:textId="77777777" w:rsidR="00D94086" w:rsidRPr="00D94086" w:rsidRDefault="00D94086">
      <w:pPr>
        <w:pStyle w:val="ListBullet"/>
        <w:numPr>
          <w:ilvl w:val="0"/>
          <w:numId w:val="70"/>
        </w:numPr>
        <w:spacing w:after="40"/>
        <w:rPr>
          <w:lang w:val="tr-TR"/>
        </w:rPr>
      </w:pPr>
      <w:r w:rsidRPr="00D94086">
        <w:t>Veri ürünü geliştirme, yayınlama ve işletme sorumlulukları iş birimleri ile BT arasında nasıl paylaşılıyor?</w:t>
      </w:r>
      <w:r w:rsidRPr="00D94086">
        <w:rPr>
          <w:lang w:val="tr-TR"/>
        </w:rPr>
        <w:t> </w:t>
      </w:r>
    </w:p>
    <w:p w14:paraId="1A12C211" w14:textId="77777777" w:rsidR="00D94086" w:rsidRPr="00D94086" w:rsidRDefault="00D94086">
      <w:pPr>
        <w:pStyle w:val="ListBullet"/>
        <w:numPr>
          <w:ilvl w:val="0"/>
          <w:numId w:val="71"/>
        </w:numPr>
        <w:spacing w:after="40"/>
        <w:rPr>
          <w:lang w:val="tr-TR"/>
        </w:rPr>
      </w:pPr>
      <w:r w:rsidRPr="00D94086">
        <w:t>Data product lifecycle, talep yönetimi, önceliklendirme ve roadmap süreçleri nasıl yönetiliyor / yönetilmeli?</w:t>
      </w:r>
      <w:r w:rsidRPr="00D94086">
        <w:rPr>
          <w:lang w:val="tr-TR"/>
        </w:rPr>
        <w:t> </w:t>
      </w:r>
    </w:p>
    <w:p w14:paraId="5CABD18D" w14:textId="77777777" w:rsidR="00D94086" w:rsidRPr="00D94086" w:rsidRDefault="00D94086">
      <w:pPr>
        <w:pStyle w:val="ListBullet"/>
        <w:numPr>
          <w:ilvl w:val="0"/>
          <w:numId w:val="72"/>
        </w:numPr>
        <w:spacing w:after="40"/>
        <w:rPr>
          <w:lang w:val="tr-TR"/>
        </w:rPr>
      </w:pPr>
      <w:r w:rsidRPr="00D94086">
        <w:t>Veri ürünleri için finansman, kapasite ve operasyonel destek modeli nasıl kurgulanıyor?</w:t>
      </w:r>
      <w:r w:rsidRPr="00D94086">
        <w:rPr>
          <w:lang w:val="tr-TR"/>
        </w:rPr>
        <w:t> </w:t>
      </w:r>
    </w:p>
    <w:p w14:paraId="46930416" w14:textId="77777777" w:rsidR="00D94086" w:rsidRPr="00D94086" w:rsidRDefault="00D94086" w:rsidP="00D94086">
      <w:pPr>
        <w:pStyle w:val="ListBullet"/>
        <w:spacing w:after="40"/>
        <w:rPr>
          <w:lang w:val="tr-TR"/>
        </w:rPr>
      </w:pPr>
      <w:proofErr w:type="spellStart"/>
      <w:r w:rsidRPr="00D94086">
        <w:rPr>
          <w:b/>
          <w:bCs/>
        </w:rPr>
        <w:t>Ürünleşme</w:t>
      </w:r>
      <w:proofErr w:type="spellEnd"/>
      <w:r w:rsidRPr="00D94086">
        <w:rPr>
          <w:b/>
          <w:bCs/>
        </w:rPr>
        <w:t>, </w:t>
      </w:r>
      <w:proofErr w:type="spellStart"/>
      <w:r w:rsidRPr="00D94086">
        <w:rPr>
          <w:b/>
          <w:bCs/>
        </w:rPr>
        <w:t>Tüketim</w:t>
      </w:r>
      <w:proofErr w:type="spellEnd"/>
      <w:r w:rsidRPr="00D94086">
        <w:rPr>
          <w:b/>
          <w:bCs/>
        </w:rPr>
        <w:t> </w:t>
      </w:r>
      <w:proofErr w:type="spellStart"/>
      <w:r w:rsidRPr="00D94086">
        <w:rPr>
          <w:b/>
          <w:bCs/>
        </w:rPr>
        <w:t>ve</w:t>
      </w:r>
      <w:proofErr w:type="spellEnd"/>
      <w:r w:rsidRPr="00D94086">
        <w:rPr>
          <w:b/>
          <w:bCs/>
        </w:rPr>
        <w:t> Servis </w:t>
      </w:r>
      <w:proofErr w:type="spellStart"/>
      <w:r w:rsidRPr="00D94086">
        <w:rPr>
          <w:b/>
          <w:bCs/>
        </w:rPr>
        <w:t>Seviyesi</w:t>
      </w:r>
      <w:proofErr w:type="spellEnd"/>
      <w:r w:rsidRPr="00D94086">
        <w:rPr>
          <w:lang w:val="tr-TR"/>
        </w:rPr>
        <w:t> </w:t>
      </w:r>
    </w:p>
    <w:p w14:paraId="11108F1F" w14:textId="77777777" w:rsidR="00D94086" w:rsidRPr="00D94086" w:rsidRDefault="00D94086">
      <w:pPr>
        <w:pStyle w:val="ListBullet"/>
        <w:numPr>
          <w:ilvl w:val="0"/>
          <w:numId w:val="73"/>
        </w:numPr>
        <w:spacing w:after="40"/>
        <w:rPr>
          <w:lang w:val="tr-TR"/>
        </w:rPr>
      </w:pPr>
      <w:r w:rsidRPr="00D94086">
        <w:t>Veri ürünlerinin hedef tüketici grupları ve kullanım senaryoları tanımlı mı?</w:t>
      </w:r>
      <w:r w:rsidRPr="00D94086">
        <w:rPr>
          <w:lang w:val="tr-TR"/>
        </w:rPr>
        <w:t> </w:t>
      </w:r>
    </w:p>
    <w:p w14:paraId="434F448B" w14:textId="77777777" w:rsidR="00D94086" w:rsidRPr="00D94086" w:rsidRDefault="00D94086">
      <w:pPr>
        <w:pStyle w:val="ListBullet"/>
        <w:numPr>
          <w:ilvl w:val="0"/>
          <w:numId w:val="74"/>
        </w:numPr>
        <w:spacing w:after="40"/>
        <w:rPr>
          <w:lang w:val="tr-TR"/>
        </w:rPr>
      </w:pPr>
      <w:r w:rsidRPr="00D94086">
        <w:t>Veri ürünleri nasıl keşfediliyor, talep ediliyor, erişiliyor ve tüketiliyor?</w:t>
      </w:r>
      <w:r w:rsidRPr="00D94086">
        <w:rPr>
          <w:lang w:val="tr-TR"/>
        </w:rPr>
        <w:t> </w:t>
      </w:r>
    </w:p>
    <w:p w14:paraId="53056FBF" w14:textId="77777777" w:rsidR="00D94086" w:rsidRPr="00D94086" w:rsidRDefault="00D94086">
      <w:pPr>
        <w:pStyle w:val="ListBullet"/>
        <w:numPr>
          <w:ilvl w:val="0"/>
          <w:numId w:val="75"/>
        </w:numPr>
        <w:spacing w:after="40"/>
        <w:rPr>
          <w:lang w:val="tr-TR"/>
        </w:rPr>
      </w:pPr>
      <w:r w:rsidRPr="00D94086">
        <w:t>Veri </w:t>
      </w:r>
      <w:proofErr w:type="spellStart"/>
      <w:r w:rsidRPr="00D94086">
        <w:t>ürünleri</w:t>
      </w:r>
      <w:proofErr w:type="spellEnd"/>
      <w:r w:rsidRPr="00D94086">
        <w:t> </w:t>
      </w:r>
      <w:proofErr w:type="spellStart"/>
      <w:r w:rsidRPr="00D94086">
        <w:t>için</w:t>
      </w:r>
      <w:proofErr w:type="spellEnd"/>
      <w:r w:rsidRPr="00D94086">
        <w:t xml:space="preserve"> SLA / SLO, kalite beklentileri, güncellik ve erişilebilirlik kriterleri tanımlı mı?</w:t>
      </w:r>
      <w:r w:rsidRPr="00D94086">
        <w:rPr>
          <w:lang w:val="tr-TR"/>
        </w:rPr>
        <w:t> </w:t>
      </w:r>
    </w:p>
    <w:p w14:paraId="129CD7C5" w14:textId="77777777" w:rsidR="00D94086" w:rsidRPr="00D94086" w:rsidRDefault="00D94086">
      <w:pPr>
        <w:pStyle w:val="ListBullet"/>
        <w:numPr>
          <w:ilvl w:val="0"/>
          <w:numId w:val="76"/>
        </w:numPr>
        <w:spacing w:after="40"/>
        <w:rPr>
          <w:lang w:val="tr-TR"/>
        </w:rPr>
      </w:pPr>
      <w:r w:rsidRPr="00D94086">
        <w:t>API, batch, streaming, self-service analytics </w:t>
      </w:r>
      <w:proofErr w:type="spellStart"/>
      <w:r w:rsidRPr="00D94086">
        <w:t>veya</w:t>
      </w:r>
      <w:proofErr w:type="spellEnd"/>
      <w:r w:rsidRPr="00D94086">
        <w:t> data sharing </w:t>
      </w:r>
      <w:proofErr w:type="spellStart"/>
      <w:r w:rsidRPr="00D94086">
        <w:t>gibi</w:t>
      </w:r>
      <w:proofErr w:type="spellEnd"/>
      <w:r w:rsidRPr="00D94086">
        <w:t> </w:t>
      </w:r>
      <w:proofErr w:type="spellStart"/>
      <w:r w:rsidRPr="00D94086">
        <w:t>tüketim</w:t>
      </w:r>
      <w:proofErr w:type="spellEnd"/>
      <w:r w:rsidRPr="00D94086">
        <w:t> </w:t>
      </w:r>
      <w:proofErr w:type="spellStart"/>
      <w:r w:rsidRPr="00D94086">
        <w:t>modelleri</w:t>
      </w:r>
      <w:proofErr w:type="spellEnd"/>
      <w:r w:rsidRPr="00D94086">
        <w:t> </w:t>
      </w:r>
      <w:proofErr w:type="spellStart"/>
      <w:r w:rsidRPr="00D94086">
        <w:t>mevcut</w:t>
      </w:r>
      <w:proofErr w:type="spellEnd"/>
      <w:r w:rsidRPr="00D94086">
        <w:t> mu?</w:t>
      </w:r>
      <w:r w:rsidRPr="00D94086">
        <w:rPr>
          <w:lang w:val="tr-TR"/>
        </w:rPr>
        <w:t> </w:t>
      </w:r>
    </w:p>
    <w:p w14:paraId="260E4AD4" w14:textId="77777777" w:rsidR="00D94086" w:rsidRPr="00D94086" w:rsidRDefault="00D94086" w:rsidP="00D94086">
      <w:pPr>
        <w:pStyle w:val="ListBullet"/>
        <w:spacing w:after="40"/>
        <w:rPr>
          <w:lang w:val="tr-TR"/>
        </w:rPr>
      </w:pPr>
      <w:r w:rsidRPr="00D94086">
        <w:rPr>
          <w:b/>
          <w:bCs/>
        </w:rPr>
        <w:t xml:space="preserve">Metadata, Kalite, Governance </w:t>
      </w:r>
      <w:proofErr w:type="spellStart"/>
      <w:r w:rsidRPr="00D94086">
        <w:rPr>
          <w:b/>
          <w:bCs/>
        </w:rPr>
        <w:t>ve</w:t>
      </w:r>
      <w:proofErr w:type="spellEnd"/>
      <w:r w:rsidRPr="00D94086">
        <w:rPr>
          <w:b/>
          <w:bCs/>
        </w:rPr>
        <w:t xml:space="preserve"> Platform</w:t>
      </w:r>
      <w:r w:rsidRPr="00D94086">
        <w:rPr>
          <w:lang w:val="tr-TR"/>
        </w:rPr>
        <w:t> </w:t>
      </w:r>
    </w:p>
    <w:p w14:paraId="0D596B94" w14:textId="77777777" w:rsidR="00D94086" w:rsidRPr="00D94086" w:rsidRDefault="00D94086">
      <w:pPr>
        <w:pStyle w:val="ListBullet"/>
        <w:numPr>
          <w:ilvl w:val="0"/>
          <w:numId w:val="77"/>
        </w:numPr>
        <w:spacing w:after="40"/>
        <w:rPr>
          <w:lang w:val="tr-TR"/>
        </w:rPr>
      </w:pPr>
      <w:r w:rsidRPr="00D94086">
        <w:t>Veri </w:t>
      </w:r>
      <w:proofErr w:type="spellStart"/>
      <w:r w:rsidRPr="00D94086">
        <w:t>ürünleri</w:t>
      </w:r>
      <w:proofErr w:type="spellEnd"/>
      <w:r w:rsidRPr="00D94086">
        <w:t> </w:t>
      </w:r>
      <w:proofErr w:type="spellStart"/>
      <w:r w:rsidRPr="00D94086">
        <w:t>için</w:t>
      </w:r>
      <w:proofErr w:type="spellEnd"/>
      <w:r w:rsidRPr="00D94086">
        <w:t> </w:t>
      </w:r>
      <w:proofErr w:type="spellStart"/>
      <w:r w:rsidRPr="00D94086">
        <w:t>iş</w:t>
      </w:r>
      <w:proofErr w:type="spellEnd"/>
      <w:r w:rsidRPr="00D94086">
        <w:t> </w:t>
      </w:r>
      <w:proofErr w:type="spellStart"/>
      <w:r w:rsidRPr="00D94086">
        <w:t>tanımı</w:t>
      </w:r>
      <w:proofErr w:type="spellEnd"/>
      <w:r w:rsidRPr="00D94086">
        <w:t xml:space="preserve">, </w:t>
      </w:r>
      <w:proofErr w:type="spellStart"/>
      <w:r w:rsidRPr="00D94086">
        <w:t>teknik</w:t>
      </w:r>
      <w:proofErr w:type="spellEnd"/>
      <w:r w:rsidRPr="00D94086">
        <w:t xml:space="preserve"> metadata, lineage </w:t>
      </w:r>
      <w:proofErr w:type="spellStart"/>
      <w:r w:rsidRPr="00D94086">
        <w:t>ve</w:t>
      </w:r>
      <w:proofErr w:type="spellEnd"/>
      <w:r w:rsidRPr="00D94086">
        <w:t> data contract </w:t>
      </w:r>
      <w:proofErr w:type="spellStart"/>
      <w:r w:rsidRPr="00D94086">
        <w:t>bilgileri</w:t>
      </w:r>
      <w:proofErr w:type="spellEnd"/>
      <w:r w:rsidRPr="00D94086">
        <w:t> </w:t>
      </w:r>
      <w:proofErr w:type="spellStart"/>
      <w:r w:rsidRPr="00D94086">
        <w:t>nasıl</w:t>
      </w:r>
      <w:proofErr w:type="spellEnd"/>
      <w:r w:rsidRPr="00D94086">
        <w:t> </w:t>
      </w:r>
      <w:proofErr w:type="spellStart"/>
      <w:r w:rsidRPr="00D94086">
        <w:t>yönetiliyor</w:t>
      </w:r>
      <w:proofErr w:type="spellEnd"/>
      <w:r w:rsidRPr="00D94086">
        <w:t>?</w:t>
      </w:r>
      <w:r w:rsidRPr="00D94086">
        <w:rPr>
          <w:lang w:val="tr-TR"/>
        </w:rPr>
        <w:t> </w:t>
      </w:r>
    </w:p>
    <w:p w14:paraId="3A80C7F6" w14:textId="77777777" w:rsidR="00D94086" w:rsidRPr="00D94086" w:rsidRDefault="00D94086">
      <w:pPr>
        <w:pStyle w:val="ListBullet"/>
        <w:numPr>
          <w:ilvl w:val="0"/>
          <w:numId w:val="78"/>
        </w:numPr>
        <w:spacing w:after="40"/>
        <w:rPr>
          <w:lang w:val="tr-TR"/>
        </w:rPr>
      </w:pPr>
      <w:r w:rsidRPr="00D94086">
        <w:lastRenderedPageBreak/>
        <w:t>Veri </w:t>
      </w:r>
      <w:proofErr w:type="spellStart"/>
      <w:r w:rsidRPr="00D94086">
        <w:t>kalitesi</w:t>
      </w:r>
      <w:proofErr w:type="spellEnd"/>
      <w:r w:rsidRPr="00D94086">
        <w:t> </w:t>
      </w:r>
      <w:proofErr w:type="spellStart"/>
      <w:r w:rsidRPr="00D94086">
        <w:t>kuralları</w:t>
      </w:r>
      <w:proofErr w:type="spellEnd"/>
      <w:r w:rsidRPr="00D94086">
        <w:t>, </w:t>
      </w:r>
      <w:proofErr w:type="spellStart"/>
      <w:r w:rsidRPr="00D94086">
        <w:t>izleme</w:t>
      </w:r>
      <w:proofErr w:type="spellEnd"/>
      <w:r w:rsidRPr="00D94086">
        <w:t> </w:t>
      </w:r>
      <w:proofErr w:type="spellStart"/>
      <w:r w:rsidRPr="00D94086">
        <w:t>metrikleri</w:t>
      </w:r>
      <w:proofErr w:type="spellEnd"/>
      <w:r w:rsidRPr="00D94086">
        <w:t> </w:t>
      </w:r>
      <w:proofErr w:type="spellStart"/>
      <w:r w:rsidRPr="00D94086">
        <w:t>ve</w:t>
      </w:r>
      <w:proofErr w:type="spellEnd"/>
      <w:r w:rsidRPr="00D94086">
        <w:t> issue management </w:t>
      </w:r>
      <w:proofErr w:type="spellStart"/>
      <w:r w:rsidRPr="00D94086">
        <w:t>süreçleri</w:t>
      </w:r>
      <w:proofErr w:type="spellEnd"/>
      <w:r w:rsidRPr="00D94086">
        <w:t> data product </w:t>
      </w:r>
      <w:proofErr w:type="spellStart"/>
      <w:r w:rsidRPr="00D94086">
        <w:t>seviyesinde</w:t>
      </w:r>
      <w:proofErr w:type="spellEnd"/>
      <w:r w:rsidRPr="00D94086">
        <w:t> </w:t>
      </w:r>
      <w:proofErr w:type="spellStart"/>
      <w:r w:rsidRPr="00D94086">
        <w:t>tanımlı</w:t>
      </w:r>
      <w:proofErr w:type="spellEnd"/>
      <w:r w:rsidRPr="00D94086">
        <w:t> </w:t>
      </w:r>
      <w:proofErr w:type="spellStart"/>
      <w:r w:rsidRPr="00D94086">
        <w:t>mı</w:t>
      </w:r>
      <w:proofErr w:type="spellEnd"/>
      <w:r w:rsidRPr="00D94086">
        <w:t>?</w:t>
      </w:r>
      <w:r w:rsidRPr="00D94086">
        <w:rPr>
          <w:lang w:val="tr-TR"/>
        </w:rPr>
        <w:t> </w:t>
      </w:r>
    </w:p>
    <w:p w14:paraId="7983EEDF" w14:textId="77777777" w:rsidR="00D94086" w:rsidRPr="00D94086" w:rsidRDefault="00D94086">
      <w:pPr>
        <w:pStyle w:val="ListBullet"/>
        <w:numPr>
          <w:ilvl w:val="0"/>
          <w:numId w:val="79"/>
        </w:numPr>
        <w:spacing w:after="40"/>
        <w:rPr>
          <w:lang w:val="tr-TR"/>
        </w:rPr>
      </w:pPr>
      <w:r w:rsidRPr="00D94086">
        <w:t>Hassas veri, kişisel veri, erişim yetkisi ve maskeleme gereksinimleri veri ürünü bazında nasıl ele alınıyor?</w:t>
      </w:r>
      <w:r w:rsidRPr="00D94086">
        <w:rPr>
          <w:lang w:val="tr-TR"/>
        </w:rPr>
        <w:t> </w:t>
      </w:r>
    </w:p>
    <w:p w14:paraId="556FDE4A" w14:textId="77777777" w:rsidR="00D94086" w:rsidRPr="00D94086" w:rsidRDefault="00D94086">
      <w:pPr>
        <w:pStyle w:val="ListBullet"/>
        <w:numPr>
          <w:ilvl w:val="0"/>
          <w:numId w:val="80"/>
        </w:numPr>
        <w:spacing w:after="40"/>
        <w:rPr>
          <w:lang w:val="tr-TR"/>
        </w:rPr>
      </w:pPr>
      <w:r w:rsidRPr="00D94086">
        <w:t>Data product geliştirme ve yayınlama için kullanılan veri platformu, entegrasyon ve katalog araçları nelerdir?</w:t>
      </w:r>
      <w:r w:rsidRPr="00D94086">
        <w:rPr>
          <w:lang w:val="tr-TR"/>
        </w:rPr>
        <w:t> </w:t>
      </w:r>
    </w:p>
    <w:p w14:paraId="3FAFB1B2" w14:textId="77777777" w:rsidR="00D94086" w:rsidRPr="00D94086" w:rsidRDefault="00D94086" w:rsidP="00D94086">
      <w:pPr>
        <w:pStyle w:val="ListBullet"/>
        <w:spacing w:after="40"/>
        <w:rPr>
          <w:lang w:val="tr-TR"/>
        </w:rPr>
      </w:pPr>
      <w:r w:rsidRPr="00D94086">
        <w:rPr>
          <w:b/>
          <w:bCs/>
        </w:rPr>
        <w:t>Assessment Inputs</w:t>
      </w:r>
      <w:r w:rsidRPr="00D94086">
        <w:rPr>
          <w:lang w:val="tr-TR"/>
        </w:rPr>
        <w:t> </w:t>
      </w:r>
    </w:p>
    <w:p w14:paraId="5240DA52" w14:textId="77777777" w:rsidR="00D94086" w:rsidRPr="00D94086" w:rsidRDefault="00D94086">
      <w:pPr>
        <w:pStyle w:val="ListBullet"/>
        <w:numPr>
          <w:ilvl w:val="0"/>
          <w:numId w:val="81"/>
        </w:numPr>
        <w:spacing w:after="40"/>
        <w:rPr>
          <w:lang w:val="tr-TR"/>
        </w:rPr>
      </w:pPr>
      <w:r w:rsidRPr="00D94086">
        <w:t>Domain / data product </w:t>
      </w:r>
      <w:proofErr w:type="spellStart"/>
      <w:r w:rsidRPr="00D94086">
        <w:t>aday</w:t>
      </w:r>
      <w:proofErr w:type="spellEnd"/>
      <w:r w:rsidRPr="00D94086">
        <w:t> </w:t>
      </w:r>
      <w:proofErr w:type="spellStart"/>
      <w:r w:rsidRPr="00D94086">
        <w:t>listeleri</w:t>
      </w:r>
      <w:proofErr w:type="spellEnd"/>
      <w:r w:rsidRPr="00D94086">
        <w:t> </w:t>
      </w:r>
      <w:proofErr w:type="spellStart"/>
      <w:r w:rsidRPr="00D94086">
        <w:t>ve</w:t>
      </w:r>
      <w:proofErr w:type="spellEnd"/>
      <w:r w:rsidRPr="00D94086">
        <w:t> </w:t>
      </w:r>
      <w:proofErr w:type="spellStart"/>
      <w:r w:rsidRPr="00D94086">
        <w:t>veri</w:t>
      </w:r>
      <w:proofErr w:type="spellEnd"/>
      <w:r w:rsidRPr="00D94086">
        <w:t> </w:t>
      </w:r>
      <w:proofErr w:type="spellStart"/>
      <w:r w:rsidRPr="00D94086">
        <w:t>tüketici</w:t>
      </w:r>
      <w:proofErr w:type="spellEnd"/>
      <w:r w:rsidRPr="00D94086">
        <w:t> </w:t>
      </w:r>
      <w:proofErr w:type="spellStart"/>
      <w:r w:rsidRPr="00D94086">
        <w:t>ihtiyaçları</w:t>
      </w:r>
      <w:proofErr w:type="spellEnd"/>
      <w:r w:rsidRPr="00D94086">
        <w:rPr>
          <w:lang w:val="tr-TR"/>
        </w:rPr>
        <w:t> </w:t>
      </w:r>
    </w:p>
    <w:p w14:paraId="1D0461C5" w14:textId="77777777" w:rsidR="00D94086" w:rsidRPr="00D94086" w:rsidRDefault="00D94086">
      <w:pPr>
        <w:pStyle w:val="ListBullet"/>
        <w:numPr>
          <w:ilvl w:val="0"/>
          <w:numId w:val="82"/>
        </w:numPr>
        <w:spacing w:after="40"/>
        <w:rPr>
          <w:lang w:val="tr-TR"/>
        </w:rPr>
      </w:pPr>
      <w:r w:rsidRPr="00D94086">
        <w:t>Kritik veri varlıkları, veri setleri ve mevcut veri ürünleri envanteri</w:t>
      </w:r>
      <w:r w:rsidRPr="00D94086">
        <w:rPr>
          <w:lang w:val="tr-TR"/>
        </w:rPr>
        <w:t> </w:t>
      </w:r>
    </w:p>
    <w:p w14:paraId="4C277E35" w14:textId="77777777" w:rsidR="00D94086" w:rsidRPr="00D94086" w:rsidRDefault="00D94086">
      <w:pPr>
        <w:pStyle w:val="ListBullet"/>
        <w:numPr>
          <w:ilvl w:val="0"/>
          <w:numId w:val="83"/>
        </w:numPr>
        <w:spacing w:after="40"/>
        <w:rPr>
          <w:lang w:val="tr-TR"/>
        </w:rPr>
      </w:pPr>
      <w:r w:rsidRPr="00D94086">
        <w:t>Data product ownership, </w:t>
      </w:r>
      <w:proofErr w:type="spellStart"/>
      <w:r w:rsidRPr="00D94086">
        <w:t>rol</w:t>
      </w:r>
      <w:proofErr w:type="spellEnd"/>
      <w:r w:rsidRPr="00D94086">
        <w:t> </w:t>
      </w:r>
      <w:proofErr w:type="spellStart"/>
      <w:r w:rsidRPr="00D94086">
        <w:t>ve</w:t>
      </w:r>
      <w:proofErr w:type="spellEnd"/>
      <w:r w:rsidRPr="00D94086">
        <w:t> </w:t>
      </w:r>
      <w:proofErr w:type="spellStart"/>
      <w:r w:rsidRPr="00D94086">
        <w:t>sorumluluk</w:t>
      </w:r>
      <w:proofErr w:type="spellEnd"/>
      <w:r w:rsidRPr="00D94086">
        <w:t> </w:t>
      </w:r>
      <w:proofErr w:type="spellStart"/>
      <w:r w:rsidRPr="00D94086">
        <w:t>tanımları</w:t>
      </w:r>
      <w:proofErr w:type="spellEnd"/>
      <w:r w:rsidRPr="00D94086">
        <w:t> (</w:t>
      </w:r>
      <w:proofErr w:type="spellStart"/>
      <w:r w:rsidRPr="00D94086">
        <w:t>varsa</w:t>
      </w:r>
      <w:proofErr w:type="spellEnd"/>
      <w:r w:rsidRPr="00D94086">
        <w:t>)</w:t>
      </w:r>
      <w:r w:rsidRPr="00D94086">
        <w:rPr>
          <w:lang w:val="tr-TR"/>
        </w:rPr>
        <w:t> </w:t>
      </w:r>
    </w:p>
    <w:p w14:paraId="2221A793" w14:textId="77777777" w:rsidR="00D94086" w:rsidRPr="00D94086" w:rsidRDefault="00D94086">
      <w:pPr>
        <w:pStyle w:val="ListBullet"/>
        <w:numPr>
          <w:ilvl w:val="0"/>
          <w:numId w:val="84"/>
        </w:numPr>
        <w:spacing w:after="40"/>
        <w:rPr>
          <w:lang w:val="tr-TR"/>
        </w:rPr>
      </w:pPr>
      <w:proofErr w:type="spellStart"/>
      <w:r w:rsidRPr="00D94086">
        <w:t>Kullanım</w:t>
      </w:r>
      <w:proofErr w:type="spellEnd"/>
      <w:r w:rsidRPr="00D94086">
        <w:t> </w:t>
      </w:r>
      <w:proofErr w:type="spellStart"/>
      <w:r w:rsidRPr="00D94086">
        <w:t>senaryoları</w:t>
      </w:r>
      <w:proofErr w:type="spellEnd"/>
      <w:r w:rsidRPr="00D94086">
        <w:t>, </w:t>
      </w:r>
      <w:proofErr w:type="spellStart"/>
      <w:r w:rsidRPr="00D94086">
        <w:t>tüketici</w:t>
      </w:r>
      <w:proofErr w:type="spellEnd"/>
      <w:r w:rsidRPr="00D94086">
        <w:t> </w:t>
      </w:r>
      <w:proofErr w:type="spellStart"/>
      <w:r w:rsidRPr="00D94086">
        <w:t>grupları</w:t>
      </w:r>
      <w:proofErr w:type="spellEnd"/>
      <w:r w:rsidRPr="00D94086">
        <w:t> </w:t>
      </w:r>
      <w:proofErr w:type="spellStart"/>
      <w:r w:rsidRPr="00D94086">
        <w:t>ve</w:t>
      </w:r>
      <w:proofErr w:type="spellEnd"/>
      <w:r w:rsidRPr="00D94086">
        <w:t> </w:t>
      </w:r>
      <w:proofErr w:type="spellStart"/>
      <w:r w:rsidRPr="00D94086">
        <w:t>beklenen</w:t>
      </w:r>
      <w:proofErr w:type="spellEnd"/>
      <w:r w:rsidRPr="00D94086">
        <w:t> </w:t>
      </w:r>
      <w:proofErr w:type="spellStart"/>
      <w:r w:rsidRPr="00D94086">
        <w:t>iş</w:t>
      </w:r>
      <w:proofErr w:type="spellEnd"/>
      <w:r w:rsidRPr="00D94086">
        <w:t> </w:t>
      </w:r>
      <w:proofErr w:type="spellStart"/>
      <w:r w:rsidRPr="00D94086">
        <w:t>değeri</w:t>
      </w:r>
      <w:proofErr w:type="spellEnd"/>
      <w:r w:rsidRPr="00D94086">
        <w:t> / KPI </w:t>
      </w:r>
      <w:proofErr w:type="spellStart"/>
      <w:r w:rsidRPr="00D94086">
        <w:t>tanımları</w:t>
      </w:r>
      <w:proofErr w:type="spellEnd"/>
      <w:r w:rsidRPr="00D94086">
        <w:rPr>
          <w:lang w:val="tr-TR"/>
        </w:rPr>
        <w:t> </w:t>
      </w:r>
    </w:p>
    <w:p w14:paraId="00267099" w14:textId="77777777" w:rsidR="00D94086" w:rsidRPr="00D94086" w:rsidRDefault="00D94086">
      <w:pPr>
        <w:pStyle w:val="ListBullet"/>
        <w:numPr>
          <w:ilvl w:val="0"/>
          <w:numId w:val="85"/>
        </w:numPr>
        <w:spacing w:after="40"/>
        <w:rPr>
          <w:lang w:val="tr-TR"/>
        </w:rPr>
      </w:pPr>
      <w:r w:rsidRPr="00D94086">
        <w:t>Veri </w:t>
      </w:r>
      <w:proofErr w:type="spellStart"/>
      <w:r w:rsidRPr="00D94086">
        <w:t>katalog</w:t>
      </w:r>
      <w:proofErr w:type="spellEnd"/>
      <w:r w:rsidRPr="00D94086">
        <w:t>, metadata, lineage </w:t>
      </w:r>
      <w:proofErr w:type="spellStart"/>
      <w:r w:rsidRPr="00D94086">
        <w:t>ve</w:t>
      </w:r>
      <w:proofErr w:type="spellEnd"/>
      <w:r w:rsidRPr="00D94086">
        <w:t> data contract </w:t>
      </w:r>
      <w:proofErr w:type="spellStart"/>
      <w:r w:rsidRPr="00D94086">
        <w:t>bilgileri</w:t>
      </w:r>
      <w:proofErr w:type="spellEnd"/>
      <w:r w:rsidRPr="00D94086">
        <w:t> (</w:t>
      </w:r>
      <w:proofErr w:type="spellStart"/>
      <w:r w:rsidRPr="00D94086">
        <w:t>varsa</w:t>
      </w:r>
      <w:proofErr w:type="spellEnd"/>
      <w:r w:rsidRPr="00D94086">
        <w:t>)</w:t>
      </w:r>
      <w:r w:rsidRPr="00D94086">
        <w:rPr>
          <w:lang w:val="tr-TR"/>
        </w:rPr>
        <w:t> </w:t>
      </w:r>
    </w:p>
    <w:p w14:paraId="5DBA47EA" w14:textId="77777777" w:rsidR="00D94086" w:rsidRPr="00D94086" w:rsidRDefault="00D94086">
      <w:pPr>
        <w:pStyle w:val="ListBullet"/>
        <w:numPr>
          <w:ilvl w:val="0"/>
          <w:numId w:val="86"/>
        </w:numPr>
        <w:spacing w:after="40"/>
        <w:rPr>
          <w:lang w:val="tr-TR"/>
        </w:rPr>
      </w:pPr>
      <w:r w:rsidRPr="00D94086">
        <w:t>Veri </w:t>
      </w:r>
      <w:proofErr w:type="spellStart"/>
      <w:r w:rsidRPr="00D94086">
        <w:t>kalitesi</w:t>
      </w:r>
      <w:proofErr w:type="spellEnd"/>
      <w:r w:rsidRPr="00D94086">
        <w:t> </w:t>
      </w:r>
      <w:proofErr w:type="spellStart"/>
      <w:r w:rsidRPr="00D94086">
        <w:t>kuralları</w:t>
      </w:r>
      <w:proofErr w:type="spellEnd"/>
      <w:r w:rsidRPr="00D94086">
        <w:t>, SLA / SLO </w:t>
      </w:r>
      <w:proofErr w:type="spellStart"/>
      <w:r w:rsidRPr="00D94086">
        <w:t>tanımları</w:t>
      </w:r>
      <w:proofErr w:type="spellEnd"/>
      <w:r w:rsidRPr="00D94086">
        <w:t> </w:t>
      </w:r>
      <w:proofErr w:type="spellStart"/>
      <w:r w:rsidRPr="00D94086">
        <w:t>ve</w:t>
      </w:r>
      <w:proofErr w:type="spellEnd"/>
      <w:r w:rsidRPr="00D94086">
        <w:t> issue </w:t>
      </w:r>
      <w:proofErr w:type="spellStart"/>
      <w:r w:rsidRPr="00D94086">
        <w:t>logları</w:t>
      </w:r>
      <w:proofErr w:type="spellEnd"/>
      <w:r w:rsidRPr="00D94086">
        <w:t> (</w:t>
      </w:r>
      <w:proofErr w:type="spellStart"/>
      <w:r w:rsidRPr="00D94086">
        <w:t>varsa</w:t>
      </w:r>
      <w:proofErr w:type="spellEnd"/>
      <w:r w:rsidRPr="00D94086">
        <w:t>)</w:t>
      </w:r>
      <w:r w:rsidRPr="00D94086">
        <w:rPr>
          <w:lang w:val="tr-TR"/>
        </w:rPr>
        <w:t> </w:t>
      </w:r>
    </w:p>
    <w:p w14:paraId="4E65CDE6" w14:textId="77777777" w:rsidR="00D94086" w:rsidRPr="00D94086" w:rsidRDefault="00D94086">
      <w:pPr>
        <w:pStyle w:val="ListBullet"/>
        <w:numPr>
          <w:ilvl w:val="0"/>
          <w:numId w:val="87"/>
        </w:numPr>
        <w:spacing w:after="40"/>
        <w:rPr>
          <w:lang w:val="tr-TR"/>
        </w:rPr>
      </w:pPr>
      <w:r w:rsidRPr="00D94086">
        <w:t>Erişim, </w:t>
      </w:r>
      <w:proofErr w:type="spellStart"/>
      <w:r w:rsidRPr="00D94086">
        <w:t>güvenlik</w:t>
      </w:r>
      <w:proofErr w:type="spellEnd"/>
      <w:r w:rsidRPr="00D94086">
        <w:t>, </w:t>
      </w:r>
      <w:proofErr w:type="spellStart"/>
      <w:r w:rsidRPr="00D94086">
        <w:t>gizlilik</w:t>
      </w:r>
      <w:proofErr w:type="spellEnd"/>
      <w:r w:rsidRPr="00D94086">
        <w:t> </w:t>
      </w:r>
      <w:proofErr w:type="spellStart"/>
      <w:r w:rsidRPr="00D94086">
        <w:t>ve</w:t>
      </w:r>
      <w:proofErr w:type="spellEnd"/>
      <w:r w:rsidRPr="00D94086">
        <w:t> KVKK / GDPR </w:t>
      </w:r>
      <w:proofErr w:type="spellStart"/>
      <w:r w:rsidRPr="00D94086">
        <w:t>gereksinimleri</w:t>
      </w:r>
      <w:proofErr w:type="spellEnd"/>
      <w:r w:rsidRPr="00D94086">
        <w:rPr>
          <w:lang w:val="tr-TR"/>
        </w:rPr>
        <w:t> </w:t>
      </w:r>
    </w:p>
    <w:p w14:paraId="3298DC61" w14:textId="77777777" w:rsidR="00D94086" w:rsidRPr="00D94086" w:rsidRDefault="00D94086">
      <w:pPr>
        <w:pStyle w:val="ListBullet"/>
        <w:numPr>
          <w:ilvl w:val="0"/>
          <w:numId w:val="88"/>
        </w:numPr>
        <w:spacing w:after="40"/>
        <w:rPr>
          <w:lang w:val="tr-TR"/>
        </w:rPr>
      </w:pPr>
      <w:proofErr w:type="spellStart"/>
      <w:r w:rsidRPr="00D94086">
        <w:t>Mevcut</w:t>
      </w:r>
      <w:proofErr w:type="spellEnd"/>
      <w:r w:rsidRPr="00D94086">
        <w:t> </w:t>
      </w:r>
      <w:proofErr w:type="spellStart"/>
      <w:r w:rsidRPr="00D94086">
        <w:t>veri</w:t>
      </w:r>
      <w:proofErr w:type="spellEnd"/>
      <w:r w:rsidRPr="00D94086">
        <w:t> </w:t>
      </w:r>
      <w:proofErr w:type="spellStart"/>
      <w:r w:rsidRPr="00D94086">
        <w:t>platformu</w:t>
      </w:r>
      <w:proofErr w:type="spellEnd"/>
      <w:r w:rsidRPr="00D94086">
        <w:t>, </w:t>
      </w:r>
      <w:proofErr w:type="spellStart"/>
      <w:r w:rsidRPr="00D94086">
        <w:t>entegrasyon</w:t>
      </w:r>
      <w:proofErr w:type="spellEnd"/>
      <w:r w:rsidRPr="00D94086">
        <w:t>, API / streaming </w:t>
      </w:r>
      <w:proofErr w:type="spellStart"/>
      <w:r w:rsidRPr="00D94086">
        <w:t>kabiliyetleri</w:t>
      </w:r>
      <w:proofErr w:type="spellEnd"/>
      <w:r w:rsidRPr="00D94086">
        <w:t> </w:t>
      </w:r>
      <w:proofErr w:type="spellStart"/>
      <w:r w:rsidRPr="00D94086">
        <w:t>ve</w:t>
      </w:r>
      <w:proofErr w:type="spellEnd"/>
      <w:r w:rsidRPr="00D94086">
        <w:t> </w:t>
      </w:r>
      <w:proofErr w:type="spellStart"/>
      <w:r w:rsidRPr="00D94086">
        <w:t>operasyon</w:t>
      </w:r>
      <w:proofErr w:type="spellEnd"/>
      <w:r w:rsidRPr="00D94086">
        <w:t> </w:t>
      </w:r>
      <w:proofErr w:type="spellStart"/>
      <w:r w:rsidRPr="00D94086">
        <w:t>süreçleri</w:t>
      </w:r>
      <w:proofErr w:type="spellEnd"/>
      <w:r w:rsidRPr="00D94086">
        <w:rPr>
          <w:lang w:val="tr-TR"/>
        </w:rPr>
        <w:t> </w:t>
      </w:r>
    </w:p>
    <w:p w14:paraId="1D9ED38A" w14:textId="77777777" w:rsidR="00AD17D9" w:rsidRDefault="00AD17D9" w:rsidP="004C31D9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5CA99BAA" w14:textId="77777777" w:rsidR="00AD17D9" w:rsidRDefault="00AD17D9" w:rsidP="004C31D9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133AD022" w14:textId="290265CA" w:rsidR="00AD17D9" w:rsidRDefault="00AD17D9">
      <w:pPr>
        <w:pStyle w:val="Heading1"/>
        <w:numPr>
          <w:ilvl w:val="0"/>
          <w:numId w:val="7"/>
        </w:numPr>
      </w:pPr>
      <w:r w:rsidRPr="00AD17D9">
        <w:t xml:space="preserve">CDP </w:t>
      </w:r>
      <w:proofErr w:type="spellStart"/>
      <w:r w:rsidRPr="00AD17D9">
        <w:t>Yaklaşımı</w:t>
      </w:r>
      <w:proofErr w:type="spellEnd"/>
    </w:p>
    <w:p w14:paraId="524F52E9" w14:textId="77777777" w:rsidR="00AD17D9" w:rsidRDefault="00AD17D9" w:rsidP="00AD17D9">
      <w:pPr>
        <w:ind w:left="720"/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</w:pPr>
      <w:proofErr w:type="spellStart"/>
      <w:proofErr w:type="gramStart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>Süre</w:t>
      </w:r>
      <w:proofErr w:type="spellEnd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 xml:space="preserve"> :</w:t>
      </w:r>
      <w:proofErr w:type="gramEnd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 xml:space="preserve"> 2 </w:t>
      </w:r>
      <w:proofErr w:type="spellStart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>saat</w:t>
      </w:r>
      <w:proofErr w:type="spellEnd"/>
      <w:r w:rsidRPr="004C31D9"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  <w:t xml:space="preserve"> </w:t>
      </w:r>
    </w:p>
    <w:p w14:paraId="591A325F" w14:textId="77777777" w:rsidR="00571E3E" w:rsidRDefault="00571E3E" w:rsidP="00AD17D9">
      <w:pPr>
        <w:ind w:left="720"/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571E3E" w14:paraId="1FD7D67D" w14:textId="77777777" w:rsidTr="006A2A23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213FE4C4" w14:textId="77777777" w:rsidR="00571E3E" w:rsidRDefault="00571E3E" w:rsidP="006A2A23">
            <w:r>
              <w:rPr>
                <w:b/>
              </w:rPr>
              <w:t>Kapsam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2B3809AC" w14:textId="77777777" w:rsidR="00571E3E" w:rsidRDefault="00571E3E" w:rsidP="006A2A23">
            <w:proofErr w:type="spellStart"/>
            <w:r>
              <w:rPr>
                <w:b/>
              </w:rPr>
              <w:t>Çıktılar</w:t>
            </w:r>
            <w:proofErr w:type="spellEnd"/>
          </w:p>
        </w:tc>
      </w:tr>
      <w:tr w:rsidR="00571E3E" w14:paraId="22F3DF24" w14:textId="77777777" w:rsidTr="006A2A23">
        <w:trPr>
          <w:jc w:val="center"/>
        </w:trPr>
        <w:tc>
          <w:tcPr>
            <w:tcW w:w="5040" w:type="dxa"/>
          </w:tcPr>
          <w:p w14:paraId="364C4C6E" w14:textId="77777777" w:rsidR="00571E3E" w:rsidRDefault="00571E3E" w:rsidP="006A2A23"/>
          <w:tbl>
            <w:tblPr>
              <w:tblW w:w="698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6980"/>
            </w:tblGrid>
            <w:tr w:rsidR="00571E3E" w:rsidRPr="007F42D2" w14:paraId="7AF08612" w14:textId="77777777" w:rsidTr="006A2A23">
              <w:trPr>
                <w:trHeight w:val="600"/>
              </w:trPr>
              <w:tc>
                <w:tcPr>
                  <w:tcW w:w="6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81CFBB1" w14:textId="77777777" w:rsidR="00571E3E" w:rsidRPr="007F42D2" w:rsidRDefault="00571E3E" w:rsidP="006A2A2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</w:pPr>
                  <w:r w:rsidRPr="007F42D2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  <w:t>• Customer 360 ihtiyaçlarının mevcut veri platformu, analitik mimari ve operasyonel süreçler üzerinden değerlendirilmesi</w:t>
                  </w:r>
                </w:p>
              </w:tc>
            </w:tr>
            <w:tr w:rsidR="00571E3E" w:rsidRPr="007F42D2" w14:paraId="56F67771" w14:textId="77777777" w:rsidTr="006A2A23">
              <w:trPr>
                <w:trHeight w:val="900"/>
              </w:trPr>
              <w:tc>
                <w:tcPr>
                  <w:tcW w:w="6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8545965" w14:textId="77777777" w:rsidR="00571E3E" w:rsidRPr="007F42D2" w:rsidRDefault="00571E3E" w:rsidP="006A2A2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</w:pPr>
                  <w:r w:rsidRPr="007F42D2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  <w:t>• Mevcut müşteri verisi kaynaklarının (CRM, dijital kanallar, kampanya sistemleri, çağrı merkezi, satış sistemleri vb.) ve veri akışlarının gözden geçirilmesi</w:t>
                  </w:r>
                </w:p>
              </w:tc>
            </w:tr>
            <w:tr w:rsidR="00571E3E" w:rsidRPr="007F42D2" w14:paraId="6B142533" w14:textId="77777777" w:rsidTr="006A2A23">
              <w:trPr>
                <w:trHeight w:val="600"/>
              </w:trPr>
              <w:tc>
                <w:tcPr>
                  <w:tcW w:w="6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8511EB7" w14:textId="77777777" w:rsidR="00571E3E" w:rsidRPr="007F42D2" w:rsidRDefault="00571E3E" w:rsidP="006A2A2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</w:pPr>
                  <w:r w:rsidRPr="007F42D2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  <w:t>• Teradata CIM kullanım alanlarının ve mevcut mimarideki rolünün değerlendirilmesi</w:t>
                  </w:r>
                </w:p>
              </w:tc>
            </w:tr>
            <w:tr w:rsidR="00571E3E" w:rsidRPr="007F42D2" w14:paraId="0C7097B9" w14:textId="77777777" w:rsidTr="006A2A23">
              <w:trPr>
                <w:trHeight w:val="900"/>
              </w:trPr>
              <w:tc>
                <w:tcPr>
                  <w:tcW w:w="6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EE403BE" w14:textId="77777777" w:rsidR="00571E3E" w:rsidRPr="007F42D2" w:rsidRDefault="00571E3E" w:rsidP="006A2A2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</w:pPr>
                  <w:r w:rsidRPr="007F42D2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  <w:t>• Teradata CIM’in modern CDP mimarileri içerisindeki konumlandırılması (system of record / segmentation / activation / analytical layer vb.)</w:t>
                  </w:r>
                </w:p>
              </w:tc>
            </w:tr>
            <w:tr w:rsidR="00571E3E" w:rsidRPr="007F42D2" w14:paraId="057AD95B" w14:textId="77777777" w:rsidTr="006A2A23">
              <w:trPr>
                <w:trHeight w:val="300"/>
              </w:trPr>
              <w:tc>
                <w:tcPr>
                  <w:tcW w:w="6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67945E2" w14:textId="77777777" w:rsidR="00571E3E" w:rsidRPr="007F42D2" w:rsidRDefault="00571E3E" w:rsidP="006A2A2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</w:pPr>
                  <w:r w:rsidRPr="007F42D2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  <w:t>• Real-time veri işleme ve aktivasyon ihtiyaçlarının değerlendirilmesi</w:t>
                  </w:r>
                </w:p>
              </w:tc>
            </w:tr>
            <w:tr w:rsidR="00571E3E" w:rsidRPr="007F42D2" w14:paraId="40A1D527" w14:textId="77777777" w:rsidTr="006A2A23">
              <w:trPr>
                <w:trHeight w:val="600"/>
              </w:trPr>
              <w:tc>
                <w:tcPr>
                  <w:tcW w:w="6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4F11AE6" w14:textId="77777777" w:rsidR="00571E3E" w:rsidRPr="007F42D2" w:rsidRDefault="00571E3E" w:rsidP="006A2A2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</w:pPr>
                  <w:r w:rsidRPr="007F42D2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  <w:t>• Kampanya yönetimi süreçlerinin mevcut çalışma modelinin incelenmesi</w:t>
                  </w:r>
                </w:p>
              </w:tc>
            </w:tr>
            <w:tr w:rsidR="00571E3E" w:rsidRPr="007F42D2" w14:paraId="5AA39043" w14:textId="77777777" w:rsidTr="006A2A23">
              <w:trPr>
                <w:trHeight w:val="600"/>
              </w:trPr>
              <w:tc>
                <w:tcPr>
                  <w:tcW w:w="6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B7B0CB7" w14:textId="77777777" w:rsidR="00571E3E" w:rsidRPr="007F42D2" w:rsidRDefault="00571E3E" w:rsidP="006A2A2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</w:pPr>
                  <w:r w:rsidRPr="007F42D2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  <w:t>• Segmentasyon süreçlerinin batch ve real-time kullanım senaryoları açısından değerlendirilmesi</w:t>
                  </w:r>
                </w:p>
              </w:tc>
            </w:tr>
            <w:tr w:rsidR="00571E3E" w:rsidRPr="007F42D2" w14:paraId="3409D99C" w14:textId="77777777" w:rsidTr="006A2A23">
              <w:trPr>
                <w:trHeight w:val="600"/>
              </w:trPr>
              <w:tc>
                <w:tcPr>
                  <w:tcW w:w="6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FE234A1" w14:textId="77777777" w:rsidR="00571E3E" w:rsidRPr="007F42D2" w:rsidRDefault="00571E3E" w:rsidP="006A2A2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</w:pPr>
                  <w:r w:rsidRPr="007F42D2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  <w:t>• Aktivasyon kanallarının (SMS, push, email, mobile app, web personalization vb.) değerlendirilmesi</w:t>
                  </w:r>
                </w:p>
              </w:tc>
            </w:tr>
            <w:tr w:rsidR="00571E3E" w:rsidRPr="007F42D2" w14:paraId="5C1011B7" w14:textId="77777777" w:rsidTr="006A2A23">
              <w:trPr>
                <w:trHeight w:val="600"/>
              </w:trPr>
              <w:tc>
                <w:tcPr>
                  <w:tcW w:w="6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8EDF655" w14:textId="77777777" w:rsidR="00571E3E" w:rsidRPr="007F42D2" w:rsidRDefault="00571E3E" w:rsidP="006A2A2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</w:pPr>
                  <w:r w:rsidRPr="007F42D2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  <w:t>• Mevcut teknoloji stack’inin CDP yaklaşımına uygunluğunun değerlendirilmesi</w:t>
                  </w:r>
                </w:p>
              </w:tc>
            </w:tr>
            <w:tr w:rsidR="00571E3E" w:rsidRPr="007F42D2" w14:paraId="47C75CC5" w14:textId="77777777" w:rsidTr="006A2A23">
              <w:trPr>
                <w:trHeight w:val="600"/>
              </w:trPr>
              <w:tc>
                <w:tcPr>
                  <w:tcW w:w="6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F84769D" w14:textId="77777777" w:rsidR="00571E3E" w:rsidRPr="007F42D2" w:rsidRDefault="00571E3E" w:rsidP="006A2A2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</w:pPr>
                  <w:r w:rsidRPr="007F42D2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  <w:t>• Operasyonel, yönetişimsel ve organizasyonel ihtiyaçların değerlendirilmesi</w:t>
                  </w:r>
                </w:p>
              </w:tc>
            </w:tr>
          </w:tbl>
          <w:p w14:paraId="463ED598" w14:textId="77777777" w:rsidR="00571E3E" w:rsidRDefault="00571E3E" w:rsidP="006A2A23">
            <w:pPr>
              <w:pStyle w:val="ListBullet"/>
              <w:numPr>
                <w:ilvl w:val="0"/>
                <w:numId w:val="0"/>
              </w:numPr>
              <w:spacing w:after="20"/>
              <w:ind w:left="360"/>
            </w:pPr>
          </w:p>
        </w:tc>
        <w:tc>
          <w:tcPr>
            <w:tcW w:w="5040" w:type="dxa"/>
          </w:tcPr>
          <w:p w14:paraId="739514DD" w14:textId="77777777" w:rsidR="00571E3E" w:rsidRDefault="00571E3E" w:rsidP="006A2A23"/>
          <w:tbl>
            <w:tblPr>
              <w:tblW w:w="698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6980"/>
            </w:tblGrid>
            <w:tr w:rsidR="00571E3E" w:rsidRPr="007F42D2" w14:paraId="0B931049" w14:textId="77777777" w:rsidTr="006A2A23">
              <w:trPr>
                <w:trHeight w:val="600"/>
              </w:trPr>
              <w:tc>
                <w:tcPr>
                  <w:tcW w:w="6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94E4AA9" w14:textId="77777777" w:rsidR="00571E3E" w:rsidRPr="007F42D2" w:rsidRDefault="00571E3E" w:rsidP="006A2A2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</w:pPr>
                  <w:r w:rsidRPr="007F42D2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  <w:t>• Mevcut Customer 360 yetkinlik değerlendirmesi (Current State Summary)</w:t>
                  </w:r>
                </w:p>
              </w:tc>
            </w:tr>
            <w:tr w:rsidR="00571E3E" w:rsidRPr="007F42D2" w14:paraId="10289975" w14:textId="77777777" w:rsidTr="006A2A23">
              <w:trPr>
                <w:trHeight w:val="900"/>
              </w:trPr>
              <w:tc>
                <w:tcPr>
                  <w:tcW w:w="6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3E480A9" w14:textId="77777777" w:rsidR="00571E3E" w:rsidRPr="007F42D2" w:rsidRDefault="00571E3E" w:rsidP="006A2A2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</w:pPr>
                  <w:r w:rsidRPr="007F42D2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  <w:t>• Customer data flow ve müşteri veri yaşam döngüsü görünümü</w:t>
                  </w:r>
                </w:p>
              </w:tc>
            </w:tr>
            <w:tr w:rsidR="00571E3E" w:rsidRPr="007F42D2" w14:paraId="40D0A9D9" w14:textId="77777777" w:rsidTr="006A2A23">
              <w:trPr>
                <w:trHeight w:val="600"/>
              </w:trPr>
              <w:tc>
                <w:tcPr>
                  <w:tcW w:w="6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093CA9D" w14:textId="77777777" w:rsidR="00571E3E" w:rsidRPr="007F42D2" w:rsidRDefault="00571E3E" w:rsidP="006A2A2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</w:pPr>
                  <w:r w:rsidRPr="007F42D2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  <w:t>• Teradata CIM positioning değerlendirmesi</w:t>
                  </w:r>
                </w:p>
              </w:tc>
            </w:tr>
            <w:tr w:rsidR="00571E3E" w:rsidRPr="007F42D2" w14:paraId="3EDED2BB" w14:textId="77777777" w:rsidTr="006A2A23">
              <w:trPr>
                <w:trHeight w:val="900"/>
              </w:trPr>
              <w:tc>
                <w:tcPr>
                  <w:tcW w:w="6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010C83F" w14:textId="77777777" w:rsidR="00571E3E" w:rsidRPr="007F42D2" w:rsidRDefault="00571E3E" w:rsidP="006A2A2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</w:pPr>
                  <w:r w:rsidRPr="007F42D2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  <w:t>• Modern CDP hedef mimarisi için gap analizi</w:t>
                  </w:r>
                </w:p>
              </w:tc>
            </w:tr>
            <w:tr w:rsidR="00571E3E" w:rsidRPr="007F42D2" w14:paraId="1767D39A" w14:textId="77777777" w:rsidTr="006A2A23">
              <w:trPr>
                <w:trHeight w:val="300"/>
              </w:trPr>
              <w:tc>
                <w:tcPr>
                  <w:tcW w:w="6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5473278" w14:textId="77777777" w:rsidR="00571E3E" w:rsidRPr="007F42D2" w:rsidRDefault="00571E3E" w:rsidP="006A2A2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</w:pPr>
                  <w:r w:rsidRPr="007F42D2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  <w:t>• Real-time readiness değerlendirmesi</w:t>
                  </w:r>
                </w:p>
              </w:tc>
            </w:tr>
            <w:tr w:rsidR="00571E3E" w:rsidRPr="007F42D2" w14:paraId="3DFA13FD" w14:textId="77777777" w:rsidTr="006A2A23">
              <w:trPr>
                <w:trHeight w:val="600"/>
              </w:trPr>
              <w:tc>
                <w:tcPr>
                  <w:tcW w:w="6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52D82A8" w14:textId="77777777" w:rsidR="00571E3E" w:rsidRPr="007F42D2" w:rsidRDefault="00571E3E" w:rsidP="006A2A2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</w:pPr>
                  <w:r w:rsidRPr="007F42D2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  <w:t>• Kampanya orchestration maturity değerlendirmesi</w:t>
                  </w:r>
                </w:p>
              </w:tc>
            </w:tr>
            <w:tr w:rsidR="00571E3E" w:rsidRPr="007F42D2" w14:paraId="7BD55A74" w14:textId="77777777" w:rsidTr="006A2A23">
              <w:trPr>
                <w:trHeight w:val="600"/>
              </w:trPr>
              <w:tc>
                <w:tcPr>
                  <w:tcW w:w="6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DDDAA26" w14:textId="77777777" w:rsidR="00571E3E" w:rsidRPr="007F42D2" w:rsidRDefault="00571E3E" w:rsidP="006A2A2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</w:pPr>
                  <w:r w:rsidRPr="007F42D2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  <w:t>• Batch vs real-time kullanım matrisi</w:t>
                  </w:r>
                </w:p>
              </w:tc>
            </w:tr>
            <w:tr w:rsidR="00571E3E" w:rsidRPr="007F42D2" w14:paraId="5AC50FCD" w14:textId="77777777" w:rsidTr="006A2A23">
              <w:trPr>
                <w:trHeight w:val="600"/>
              </w:trPr>
              <w:tc>
                <w:tcPr>
                  <w:tcW w:w="6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FC0E80" w14:textId="77777777" w:rsidR="00571E3E" w:rsidRPr="007F42D2" w:rsidRDefault="00571E3E" w:rsidP="006A2A2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</w:pPr>
                  <w:r w:rsidRPr="007F42D2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  <w:t>• Kanal bazlı aktivasyon değerlendirmesi</w:t>
                  </w:r>
                </w:p>
              </w:tc>
            </w:tr>
            <w:tr w:rsidR="00571E3E" w:rsidRPr="007F42D2" w14:paraId="668C5B64" w14:textId="77777777" w:rsidTr="006A2A23">
              <w:trPr>
                <w:trHeight w:val="600"/>
              </w:trPr>
              <w:tc>
                <w:tcPr>
                  <w:tcW w:w="69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4FC1A5E" w14:textId="77777777" w:rsidR="00571E3E" w:rsidRPr="007F42D2" w:rsidRDefault="00571E3E" w:rsidP="006A2A2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</w:pPr>
                  <w:r w:rsidRPr="007F42D2">
                    <w:rPr>
                      <w:rFonts w:ascii="Aptos Narrow" w:eastAsia="Times New Roman" w:hAnsi="Aptos Narrow" w:cs="Times New Roman"/>
                      <w:color w:val="000000"/>
                      <w:sz w:val="22"/>
                      <w:lang w:val="tr-TR" w:eastAsia="tr-TR"/>
                    </w:rPr>
                    <w:t>• Teknoloji uygunluk değerlendirmesi</w:t>
                  </w:r>
                </w:p>
              </w:tc>
            </w:tr>
          </w:tbl>
          <w:p w14:paraId="319B03F7" w14:textId="77777777" w:rsidR="00571E3E" w:rsidRDefault="00571E3E" w:rsidP="006A2A23">
            <w:pPr>
              <w:pStyle w:val="ListBullet"/>
              <w:numPr>
                <w:ilvl w:val="0"/>
                <w:numId w:val="0"/>
              </w:numPr>
              <w:spacing w:after="20"/>
              <w:ind w:left="360"/>
            </w:pPr>
          </w:p>
        </w:tc>
      </w:tr>
    </w:tbl>
    <w:p w14:paraId="00C43BB4" w14:textId="77777777" w:rsidR="00571E3E" w:rsidRDefault="00571E3E" w:rsidP="00571E3E"/>
    <w:p w14:paraId="033310C8" w14:textId="77777777" w:rsidR="00571E3E" w:rsidRDefault="00571E3E" w:rsidP="00571E3E"/>
    <w:p w14:paraId="59177876" w14:textId="77777777" w:rsidR="00571E3E" w:rsidRDefault="00571E3E" w:rsidP="00571E3E">
      <w:pPr>
        <w:pStyle w:val="Heading2"/>
      </w:pPr>
      <w:r>
        <w:t>Assessment Readiness Questionnaire</w:t>
      </w:r>
    </w:p>
    <w:p w14:paraId="747527DB" w14:textId="77777777" w:rsidR="00571E3E" w:rsidRDefault="00571E3E" w:rsidP="00571E3E"/>
    <w:p w14:paraId="4D86FE1C" w14:textId="77777777" w:rsidR="00571E3E" w:rsidRPr="007F42D2" w:rsidRDefault="00571E3E" w:rsidP="00571E3E">
      <w:pPr>
        <w:rPr>
          <w:b/>
          <w:bCs/>
          <w:lang w:val="tr-TR"/>
        </w:rPr>
      </w:pPr>
      <w:r w:rsidRPr="007F42D2">
        <w:rPr>
          <w:b/>
          <w:bCs/>
          <w:lang w:val="tr-TR"/>
        </w:rPr>
        <w:t>Customer 360 &amp; Data Foundation</w:t>
      </w:r>
    </w:p>
    <w:p w14:paraId="4ECF5442" w14:textId="77777777" w:rsidR="00571E3E" w:rsidRPr="007F42D2" w:rsidRDefault="00571E3E">
      <w:pPr>
        <w:numPr>
          <w:ilvl w:val="0"/>
          <w:numId w:val="13"/>
        </w:numPr>
        <w:rPr>
          <w:lang w:val="tr-TR"/>
        </w:rPr>
      </w:pPr>
      <w:r w:rsidRPr="007F42D2">
        <w:rPr>
          <w:lang w:val="tr-TR"/>
        </w:rPr>
        <w:t xml:space="preserve">Customer 360 kapsamında bugün hangi iş ihtiyaçları önceliklidir? </w:t>
      </w:r>
    </w:p>
    <w:p w14:paraId="02E04AE3" w14:textId="77777777" w:rsidR="00571E3E" w:rsidRPr="007F42D2" w:rsidRDefault="00571E3E">
      <w:pPr>
        <w:numPr>
          <w:ilvl w:val="0"/>
          <w:numId w:val="13"/>
        </w:numPr>
        <w:rPr>
          <w:lang w:val="tr-TR"/>
        </w:rPr>
      </w:pPr>
      <w:r w:rsidRPr="007F42D2">
        <w:rPr>
          <w:lang w:val="tr-TR"/>
        </w:rPr>
        <w:t xml:space="preserve">Müşteri verileri hangi sistemlerde tutuluyor? </w:t>
      </w:r>
    </w:p>
    <w:p w14:paraId="71A590F2" w14:textId="77777777" w:rsidR="00571E3E" w:rsidRPr="007F42D2" w:rsidRDefault="00571E3E">
      <w:pPr>
        <w:numPr>
          <w:ilvl w:val="0"/>
          <w:numId w:val="13"/>
        </w:numPr>
        <w:rPr>
          <w:lang w:val="tr-TR"/>
        </w:rPr>
      </w:pPr>
      <w:r w:rsidRPr="007F42D2">
        <w:rPr>
          <w:lang w:val="tr-TR"/>
        </w:rPr>
        <w:t xml:space="preserve">Online ve offline müşteri verileri ne seviyede birleştirilebiliyor? </w:t>
      </w:r>
    </w:p>
    <w:p w14:paraId="77B693BE" w14:textId="77777777" w:rsidR="00571E3E" w:rsidRPr="007F42D2" w:rsidRDefault="00571E3E">
      <w:pPr>
        <w:numPr>
          <w:ilvl w:val="0"/>
          <w:numId w:val="13"/>
        </w:numPr>
        <w:rPr>
          <w:lang w:val="tr-TR"/>
        </w:rPr>
      </w:pPr>
      <w:r w:rsidRPr="007F42D2">
        <w:rPr>
          <w:lang w:val="tr-TR"/>
        </w:rPr>
        <w:t xml:space="preserve">Tekil müşteri görünümü mevcut mu? </w:t>
      </w:r>
    </w:p>
    <w:p w14:paraId="324ECC4C" w14:textId="77777777" w:rsidR="00571E3E" w:rsidRPr="007F42D2" w:rsidRDefault="00571E3E">
      <w:pPr>
        <w:numPr>
          <w:ilvl w:val="0"/>
          <w:numId w:val="13"/>
        </w:numPr>
        <w:rPr>
          <w:lang w:val="tr-TR"/>
        </w:rPr>
      </w:pPr>
      <w:r w:rsidRPr="007F42D2">
        <w:rPr>
          <w:lang w:val="tr-TR"/>
        </w:rPr>
        <w:t xml:space="preserve">Identity resolution / müşteri eşleştirme nasıl yapılıyor? </w:t>
      </w:r>
    </w:p>
    <w:p w14:paraId="14004539" w14:textId="77777777" w:rsidR="00571E3E" w:rsidRPr="007F42D2" w:rsidRDefault="00571E3E">
      <w:pPr>
        <w:numPr>
          <w:ilvl w:val="0"/>
          <w:numId w:val="13"/>
        </w:numPr>
        <w:rPr>
          <w:lang w:val="tr-TR"/>
        </w:rPr>
      </w:pPr>
      <w:r w:rsidRPr="007F42D2">
        <w:rPr>
          <w:lang w:val="tr-TR"/>
        </w:rPr>
        <w:t xml:space="preserve">Veri güncellenme frekansı nedir? </w:t>
      </w:r>
    </w:p>
    <w:p w14:paraId="696C455D" w14:textId="77777777" w:rsidR="00571E3E" w:rsidRPr="007F42D2" w:rsidRDefault="00571E3E">
      <w:pPr>
        <w:numPr>
          <w:ilvl w:val="0"/>
          <w:numId w:val="13"/>
        </w:numPr>
        <w:rPr>
          <w:lang w:val="tr-TR"/>
        </w:rPr>
      </w:pPr>
      <w:r w:rsidRPr="007F42D2">
        <w:rPr>
          <w:lang w:val="tr-TR"/>
        </w:rPr>
        <w:t xml:space="preserve">Veri kalitesi ile ilgili mevcut problemler nelerdir? </w:t>
      </w:r>
    </w:p>
    <w:p w14:paraId="79AE00AF" w14:textId="77777777" w:rsidR="00571E3E" w:rsidRPr="007F42D2" w:rsidRDefault="00571E3E" w:rsidP="00571E3E">
      <w:pPr>
        <w:rPr>
          <w:lang w:val="tr-TR"/>
        </w:rPr>
      </w:pPr>
      <w:r>
        <w:rPr>
          <w:lang w:val="tr-TR"/>
        </w:rPr>
        <w:pict w14:anchorId="2854286B">
          <v:rect id="_x0000_i1025" style="width:0;height:1.5pt" o:hralign="center" o:hrstd="t" o:hr="t" fillcolor="#a0a0a0" stroked="f"/>
        </w:pict>
      </w:r>
    </w:p>
    <w:p w14:paraId="235D3C1A" w14:textId="77777777" w:rsidR="00571E3E" w:rsidRPr="007F42D2" w:rsidRDefault="00571E3E" w:rsidP="00571E3E">
      <w:pPr>
        <w:rPr>
          <w:b/>
          <w:bCs/>
          <w:lang w:val="tr-TR"/>
        </w:rPr>
      </w:pPr>
      <w:r w:rsidRPr="007F42D2">
        <w:rPr>
          <w:b/>
          <w:bCs/>
          <w:lang w:val="tr-TR"/>
        </w:rPr>
        <w:t>Teradata CIM &amp; Existing Architecture</w:t>
      </w:r>
    </w:p>
    <w:p w14:paraId="4AD7751B" w14:textId="77777777" w:rsidR="00571E3E" w:rsidRPr="007F42D2" w:rsidRDefault="00571E3E">
      <w:pPr>
        <w:numPr>
          <w:ilvl w:val="0"/>
          <w:numId w:val="14"/>
        </w:numPr>
        <w:rPr>
          <w:lang w:val="tr-TR"/>
        </w:rPr>
      </w:pPr>
      <w:r w:rsidRPr="007F42D2">
        <w:rPr>
          <w:lang w:val="tr-TR"/>
        </w:rPr>
        <w:t xml:space="preserve">Teradata CIM bugün hangi süreçlerde kullanılıyor? </w:t>
      </w:r>
    </w:p>
    <w:p w14:paraId="46B46779" w14:textId="77777777" w:rsidR="00571E3E" w:rsidRPr="007F42D2" w:rsidRDefault="00571E3E">
      <w:pPr>
        <w:numPr>
          <w:ilvl w:val="0"/>
          <w:numId w:val="14"/>
        </w:numPr>
        <w:rPr>
          <w:lang w:val="tr-TR"/>
        </w:rPr>
      </w:pPr>
      <w:r w:rsidRPr="007F42D2">
        <w:rPr>
          <w:lang w:val="tr-TR"/>
        </w:rPr>
        <w:t xml:space="preserve">CIM üzerinde segmentasyon yapılıyor mu? </w:t>
      </w:r>
    </w:p>
    <w:p w14:paraId="11F25E8F" w14:textId="77777777" w:rsidR="00571E3E" w:rsidRPr="007F42D2" w:rsidRDefault="00571E3E">
      <w:pPr>
        <w:numPr>
          <w:ilvl w:val="0"/>
          <w:numId w:val="14"/>
        </w:numPr>
        <w:rPr>
          <w:lang w:val="tr-TR"/>
        </w:rPr>
      </w:pPr>
      <w:r w:rsidRPr="007F42D2">
        <w:rPr>
          <w:lang w:val="tr-TR"/>
        </w:rPr>
        <w:t xml:space="preserve">Kampanya aktivasyonunda CIM’in rolü nedir? </w:t>
      </w:r>
    </w:p>
    <w:p w14:paraId="1A224002" w14:textId="77777777" w:rsidR="00571E3E" w:rsidRPr="007F42D2" w:rsidRDefault="00571E3E">
      <w:pPr>
        <w:numPr>
          <w:ilvl w:val="0"/>
          <w:numId w:val="14"/>
        </w:numPr>
        <w:rPr>
          <w:lang w:val="tr-TR"/>
        </w:rPr>
      </w:pPr>
      <w:r w:rsidRPr="007F42D2">
        <w:rPr>
          <w:lang w:val="tr-TR"/>
        </w:rPr>
        <w:t xml:space="preserve">Real-time veri akışları mevcut mu? </w:t>
      </w:r>
    </w:p>
    <w:p w14:paraId="2EFE5F13" w14:textId="77777777" w:rsidR="00571E3E" w:rsidRPr="007F42D2" w:rsidRDefault="00571E3E">
      <w:pPr>
        <w:numPr>
          <w:ilvl w:val="0"/>
          <w:numId w:val="14"/>
        </w:numPr>
        <w:rPr>
          <w:lang w:val="tr-TR"/>
        </w:rPr>
      </w:pPr>
      <w:r w:rsidRPr="007F42D2">
        <w:rPr>
          <w:lang w:val="tr-TR"/>
        </w:rPr>
        <w:t xml:space="preserve">Streaming altyapısı kullanılıyor mu? </w:t>
      </w:r>
    </w:p>
    <w:p w14:paraId="6F922747" w14:textId="77777777" w:rsidR="00571E3E" w:rsidRPr="007F42D2" w:rsidRDefault="00571E3E">
      <w:pPr>
        <w:numPr>
          <w:ilvl w:val="0"/>
          <w:numId w:val="14"/>
        </w:numPr>
        <w:rPr>
          <w:lang w:val="tr-TR"/>
        </w:rPr>
      </w:pPr>
      <w:r w:rsidRPr="007F42D2">
        <w:rPr>
          <w:lang w:val="tr-TR"/>
        </w:rPr>
        <w:t xml:space="preserve">Teradata dışında hangi veri platformları mevcut? </w:t>
      </w:r>
    </w:p>
    <w:p w14:paraId="54F9C4A7" w14:textId="77777777" w:rsidR="00571E3E" w:rsidRPr="007F42D2" w:rsidRDefault="00571E3E">
      <w:pPr>
        <w:numPr>
          <w:ilvl w:val="0"/>
          <w:numId w:val="14"/>
        </w:numPr>
        <w:rPr>
          <w:lang w:val="tr-TR"/>
        </w:rPr>
      </w:pPr>
      <w:r w:rsidRPr="007F42D2">
        <w:rPr>
          <w:lang w:val="tr-TR"/>
        </w:rPr>
        <w:t xml:space="preserve">Veri lakehouse / object storage kullanımı mevcut mu? </w:t>
      </w:r>
    </w:p>
    <w:p w14:paraId="0CFA303C" w14:textId="77777777" w:rsidR="00571E3E" w:rsidRPr="007F42D2" w:rsidRDefault="00571E3E" w:rsidP="00571E3E">
      <w:pPr>
        <w:rPr>
          <w:lang w:val="tr-TR"/>
        </w:rPr>
      </w:pPr>
      <w:r>
        <w:rPr>
          <w:lang w:val="tr-TR"/>
        </w:rPr>
        <w:pict w14:anchorId="3F9F65B1">
          <v:rect id="_x0000_i1026" style="width:0;height:1.5pt" o:hralign="center" o:hrstd="t" o:hr="t" fillcolor="#a0a0a0" stroked="f"/>
        </w:pict>
      </w:r>
    </w:p>
    <w:p w14:paraId="7519210B" w14:textId="77777777" w:rsidR="00571E3E" w:rsidRPr="007F42D2" w:rsidRDefault="00571E3E" w:rsidP="00571E3E">
      <w:pPr>
        <w:rPr>
          <w:b/>
          <w:bCs/>
          <w:lang w:val="tr-TR"/>
        </w:rPr>
      </w:pPr>
      <w:r w:rsidRPr="007F42D2">
        <w:rPr>
          <w:b/>
          <w:bCs/>
          <w:lang w:val="tr-TR"/>
        </w:rPr>
        <w:t>Campaign Management &amp; Activation</w:t>
      </w:r>
    </w:p>
    <w:p w14:paraId="6015AC7D" w14:textId="77777777" w:rsidR="00571E3E" w:rsidRPr="007F42D2" w:rsidRDefault="00571E3E">
      <w:pPr>
        <w:numPr>
          <w:ilvl w:val="0"/>
          <w:numId w:val="15"/>
        </w:numPr>
        <w:rPr>
          <w:lang w:val="tr-TR"/>
        </w:rPr>
      </w:pPr>
      <w:r w:rsidRPr="007F42D2">
        <w:rPr>
          <w:lang w:val="tr-TR"/>
        </w:rPr>
        <w:t xml:space="preserve">Kampanya süreçleri nasıl çalışıyor? </w:t>
      </w:r>
    </w:p>
    <w:p w14:paraId="3A871D3D" w14:textId="77777777" w:rsidR="00571E3E" w:rsidRPr="007F42D2" w:rsidRDefault="00571E3E">
      <w:pPr>
        <w:numPr>
          <w:ilvl w:val="0"/>
          <w:numId w:val="15"/>
        </w:numPr>
        <w:rPr>
          <w:lang w:val="tr-TR"/>
        </w:rPr>
      </w:pPr>
      <w:r w:rsidRPr="007F42D2">
        <w:rPr>
          <w:lang w:val="tr-TR"/>
        </w:rPr>
        <w:t xml:space="preserve">Segment oluşturma süreçleri merkezi mi dağıtık mı? </w:t>
      </w:r>
    </w:p>
    <w:p w14:paraId="6C79813A" w14:textId="77777777" w:rsidR="00571E3E" w:rsidRPr="007F42D2" w:rsidRDefault="00571E3E">
      <w:pPr>
        <w:numPr>
          <w:ilvl w:val="0"/>
          <w:numId w:val="15"/>
        </w:numPr>
        <w:rPr>
          <w:lang w:val="tr-TR"/>
        </w:rPr>
      </w:pPr>
      <w:r w:rsidRPr="007F42D2">
        <w:rPr>
          <w:lang w:val="tr-TR"/>
        </w:rPr>
        <w:t xml:space="preserve">Segment oluşturma süreleri ne kadar? </w:t>
      </w:r>
    </w:p>
    <w:p w14:paraId="0C5F86A2" w14:textId="77777777" w:rsidR="00571E3E" w:rsidRPr="007F42D2" w:rsidRDefault="00571E3E">
      <w:pPr>
        <w:numPr>
          <w:ilvl w:val="0"/>
          <w:numId w:val="15"/>
        </w:numPr>
        <w:rPr>
          <w:lang w:val="tr-TR"/>
        </w:rPr>
      </w:pPr>
      <w:r w:rsidRPr="007F42D2">
        <w:rPr>
          <w:lang w:val="tr-TR"/>
        </w:rPr>
        <w:t xml:space="preserve">Batch kampanyalar hangi sıklıkta çalışıyor? </w:t>
      </w:r>
    </w:p>
    <w:p w14:paraId="47BCB25E" w14:textId="77777777" w:rsidR="00571E3E" w:rsidRPr="007F42D2" w:rsidRDefault="00571E3E">
      <w:pPr>
        <w:numPr>
          <w:ilvl w:val="0"/>
          <w:numId w:val="15"/>
        </w:numPr>
        <w:rPr>
          <w:lang w:val="tr-TR"/>
        </w:rPr>
      </w:pPr>
      <w:r w:rsidRPr="007F42D2">
        <w:rPr>
          <w:lang w:val="tr-TR"/>
        </w:rPr>
        <w:t xml:space="preserve">Real-time trigger senaryoları mevcut mu? </w:t>
      </w:r>
    </w:p>
    <w:p w14:paraId="2D139EDC" w14:textId="77777777" w:rsidR="00571E3E" w:rsidRPr="007F42D2" w:rsidRDefault="00571E3E">
      <w:pPr>
        <w:numPr>
          <w:ilvl w:val="0"/>
          <w:numId w:val="15"/>
        </w:numPr>
        <w:rPr>
          <w:lang w:val="tr-TR"/>
        </w:rPr>
      </w:pPr>
      <w:r w:rsidRPr="007F42D2">
        <w:rPr>
          <w:lang w:val="tr-TR"/>
        </w:rPr>
        <w:t xml:space="preserve">Hangi kanallarda anlık aktivasyon ihtiyacı bulunuyor? </w:t>
      </w:r>
    </w:p>
    <w:p w14:paraId="64C2282D" w14:textId="77777777" w:rsidR="00571E3E" w:rsidRPr="007F42D2" w:rsidRDefault="00571E3E">
      <w:pPr>
        <w:numPr>
          <w:ilvl w:val="0"/>
          <w:numId w:val="15"/>
        </w:numPr>
        <w:rPr>
          <w:lang w:val="tr-TR"/>
        </w:rPr>
      </w:pPr>
      <w:r w:rsidRPr="007F42D2">
        <w:rPr>
          <w:lang w:val="tr-TR"/>
        </w:rPr>
        <w:t xml:space="preserve">Kampanya orchestration aracı kullanılıyor mu? </w:t>
      </w:r>
    </w:p>
    <w:p w14:paraId="078C206A" w14:textId="77777777" w:rsidR="00571E3E" w:rsidRPr="007F42D2" w:rsidRDefault="00571E3E">
      <w:pPr>
        <w:numPr>
          <w:ilvl w:val="0"/>
          <w:numId w:val="15"/>
        </w:numPr>
        <w:rPr>
          <w:lang w:val="tr-TR"/>
        </w:rPr>
      </w:pPr>
      <w:r w:rsidRPr="007F42D2">
        <w:rPr>
          <w:lang w:val="tr-TR"/>
        </w:rPr>
        <w:lastRenderedPageBreak/>
        <w:t xml:space="preserve">Personalization kabiliyeti mevcut mu? </w:t>
      </w:r>
    </w:p>
    <w:p w14:paraId="25C442B9" w14:textId="77777777" w:rsidR="00571E3E" w:rsidRPr="007F42D2" w:rsidRDefault="00571E3E" w:rsidP="00571E3E">
      <w:pPr>
        <w:rPr>
          <w:lang w:val="tr-TR"/>
        </w:rPr>
      </w:pPr>
      <w:r>
        <w:rPr>
          <w:lang w:val="tr-TR"/>
        </w:rPr>
        <w:pict w14:anchorId="610D0274">
          <v:rect id="_x0000_i1027" style="width:0;height:1.5pt" o:hralign="center" o:hrstd="t" o:hr="t" fillcolor="#a0a0a0" stroked="f"/>
        </w:pict>
      </w:r>
    </w:p>
    <w:p w14:paraId="7540803B" w14:textId="77777777" w:rsidR="00571E3E" w:rsidRPr="007F42D2" w:rsidRDefault="00571E3E" w:rsidP="00571E3E">
      <w:pPr>
        <w:rPr>
          <w:b/>
          <w:bCs/>
          <w:lang w:val="tr-TR"/>
        </w:rPr>
      </w:pPr>
      <w:r w:rsidRPr="007F42D2">
        <w:rPr>
          <w:b/>
          <w:bCs/>
          <w:lang w:val="tr-TR"/>
        </w:rPr>
        <w:t>Real-Time Readiness</w:t>
      </w:r>
    </w:p>
    <w:p w14:paraId="46844D25" w14:textId="77777777" w:rsidR="00571E3E" w:rsidRPr="007F42D2" w:rsidRDefault="00571E3E">
      <w:pPr>
        <w:numPr>
          <w:ilvl w:val="0"/>
          <w:numId w:val="16"/>
        </w:numPr>
        <w:rPr>
          <w:lang w:val="tr-TR"/>
        </w:rPr>
      </w:pPr>
      <w:r w:rsidRPr="007F42D2">
        <w:rPr>
          <w:lang w:val="tr-TR"/>
        </w:rPr>
        <w:t xml:space="preserve">Real-time kullanım senaryoları nelerdir? </w:t>
      </w:r>
    </w:p>
    <w:p w14:paraId="5C906C11" w14:textId="77777777" w:rsidR="00571E3E" w:rsidRPr="007F42D2" w:rsidRDefault="00571E3E">
      <w:pPr>
        <w:numPr>
          <w:ilvl w:val="0"/>
          <w:numId w:val="16"/>
        </w:numPr>
        <w:rPr>
          <w:lang w:val="tr-TR"/>
        </w:rPr>
      </w:pPr>
      <w:r w:rsidRPr="007F42D2">
        <w:rPr>
          <w:lang w:val="tr-TR"/>
        </w:rPr>
        <w:t xml:space="preserve">Event-driven mimari kullanılıyor mu? </w:t>
      </w:r>
    </w:p>
    <w:p w14:paraId="2B8EAA09" w14:textId="77777777" w:rsidR="00571E3E" w:rsidRPr="007F42D2" w:rsidRDefault="00571E3E">
      <w:pPr>
        <w:numPr>
          <w:ilvl w:val="0"/>
          <w:numId w:val="16"/>
        </w:numPr>
        <w:rPr>
          <w:lang w:val="tr-TR"/>
        </w:rPr>
      </w:pPr>
      <w:r w:rsidRPr="007F42D2">
        <w:rPr>
          <w:lang w:val="tr-TR"/>
        </w:rPr>
        <w:t xml:space="preserve">Web/mobile behavioral data gerçek zamanlı işleniyor mu? </w:t>
      </w:r>
    </w:p>
    <w:p w14:paraId="1B1DD74A" w14:textId="77777777" w:rsidR="00571E3E" w:rsidRPr="007F42D2" w:rsidRDefault="00571E3E">
      <w:pPr>
        <w:numPr>
          <w:ilvl w:val="0"/>
          <w:numId w:val="16"/>
        </w:numPr>
        <w:rPr>
          <w:lang w:val="tr-TR"/>
        </w:rPr>
      </w:pPr>
      <w:r w:rsidRPr="007F42D2">
        <w:rPr>
          <w:lang w:val="tr-TR"/>
        </w:rPr>
        <w:t xml:space="preserve">Karar motoru / next best action altyapısı mevcut mu? </w:t>
      </w:r>
    </w:p>
    <w:p w14:paraId="62D8F850" w14:textId="77777777" w:rsidR="00571E3E" w:rsidRPr="007F42D2" w:rsidRDefault="00571E3E">
      <w:pPr>
        <w:numPr>
          <w:ilvl w:val="0"/>
          <w:numId w:val="16"/>
        </w:numPr>
        <w:rPr>
          <w:lang w:val="tr-TR"/>
        </w:rPr>
      </w:pPr>
      <w:r w:rsidRPr="007F42D2">
        <w:rPr>
          <w:lang w:val="tr-TR"/>
        </w:rPr>
        <w:t xml:space="preserve">SLA beklentileri nedir? </w:t>
      </w:r>
    </w:p>
    <w:p w14:paraId="38BB0B60" w14:textId="77777777" w:rsidR="00571E3E" w:rsidRPr="007F42D2" w:rsidRDefault="00571E3E">
      <w:pPr>
        <w:numPr>
          <w:ilvl w:val="0"/>
          <w:numId w:val="16"/>
        </w:numPr>
        <w:rPr>
          <w:lang w:val="tr-TR"/>
        </w:rPr>
      </w:pPr>
      <w:r w:rsidRPr="007F42D2">
        <w:rPr>
          <w:lang w:val="tr-TR"/>
        </w:rPr>
        <w:t xml:space="preserve">Gerçek zamanlı aktivasyon için en kritik use-case’ler nelerdir? </w:t>
      </w:r>
    </w:p>
    <w:p w14:paraId="7AB03471" w14:textId="77777777" w:rsidR="00571E3E" w:rsidRPr="007F42D2" w:rsidRDefault="00571E3E" w:rsidP="00571E3E">
      <w:pPr>
        <w:rPr>
          <w:lang w:val="tr-TR"/>
        </w:rPr>
      </w:pPr>
      <w:r>
        <w:rPr>
          <w:lang w:val="tr-TR"/>
        </w:rPr>
        <w:pict w14:anchorId="4B23FD19">
          <v:rect id="_x0000_i1028" style="width:0;height:1.5pt" o:hralign="center" o:hrstd="t" o:hr="t" fillcolor="#a0a0a0" stroked="f"/>
        </w:pict>
      </w:r>
    </w:p>
    <w:p w14:paraId="54D8D9B2" w14:textId="77777777" w:rsidR="00571E3E" w:rsidRPr="007F42D2" w:rsidRDefault="00571E3E" w:rsidP="00571E3E">
      <w:pPr>
        <w:rPr>
          <w:b/>
          <w:bCs/>
          <w:lang w:val="tr-TR"/>
        </w:rPr>
      </w:pPr>
      <w:r w:rsidRPr="007F42D2">
        <w:rPr>
          <w:b/>
          <w:bCs/>
          <w:lang w:val="tr-TR"/>
        </w:rPr>
        <w:t>Governance &amp; Operating Model</w:t>
      </w:r>
    </w:p>
    <w:p w14:paraId="1E246B3E" w14:textId="77777777" w:rsidR="00571E3E" w:rsidRPr="007F42D2" w:rsidRDefault="00571E3E">
      <w:pPr>
        <w:numPr>
          <w:ilvl w:val="0"/>
          <w:numId w:val="17"/>
        </w:numPr>
        <w:rPr>
          <w:lang w:val="tr-TR"/>
        </w:rPr>
      </w:pPr>
      <w:r w:rsidRPr="007F42D2">
        <w:rPr>
          <w:lang w:val="tr-TR"/>
        </w:rPr>
        <w:t xml:space="preserve">CDP ownership hangi ekipte? </w:t>
      </w:r>
    </w:p>
    <w:p w14:paraId="7632DA60" w14:textId="77777777" w:rsidR="00571E3E" w:rsidRPr="007F42D2" w:rsidRDefault="00571E3E">
      <w:pPr>
        <w:numPr>
          <w:ilvl w:val="0"/>
          <w:numId w:val="17"/>
        </w:numPr>
        <w:rPr>
          <w:lang w:val="tr-TR"/>
        </w:rPr>
      </w:pPr>
      <w:r w:rsidRPr="007F42D2">
        <w:rPr>
          <w:lang w:val="tr-TR"/>
        </w:rPr>
        <w:t xml:space="preserve">Marketing, analytics ve IT ekipleri nasıl birlikte çalışıyor? </w:t>
      </w:r>
    </w:p>
    <w:p w14:paraId="17F07F33" w14:textId="77777777" w:rsidR="00571E3E" w:rsidRPr="007F42D2" w:rsidRDefault="00571E3E">
      <w:pPr>
        <w:numPr>
          <w:ilvl w:val="0"/>
          <w:numId w:val="17"/>
        </w:numPr>
        <w:rPr>
          <w:lang w:val="tr-TR"/>
        </w:rPr>
      </w:pPr>
      <w:r w:rsidRPr="007F42D2">
        <w:rPr>
          <w:lang w:val="tr-TR"/>
        </w:rPr>
        <w:t xml:space="preserve">Veri yönetişimi süreçleri mevcut mu? </w:t>
      </w:r>
    </w:p>
    <w:p w14:paraId="004C97C8" w14:textId="77777777" w:rsidR="00571E3E" w:rsidRPr="007F42D2" w:rsidRDefault="00571E3E">
      <w:pPr>
        <w:numPr>
          <w:ilvl w:val="0"/>
          <w:numId w:val="17"/>
        </w:numPr>
        <w:rPr>
          <w:lang w:val="tr-TR"/>
        </w:rPr>
      </w:pPr>
      <w:r w:rsidRPr="007F42D2">
        <w:rPr>
          <w:lang w:val="tr-TR"/>
        </w:rPr>
        <w:t xml:space="preserve">Consent ve KVKK/GDPR süreçleri nasıl yönetiliyor? </w:t>
      </w:r>
    </w:p>
    <w:p w14:paraId="15677560" w14:textId="77777777" w:rsidR="00571E3E" w:rsidRPr="007F42D2" w:rsidRDefault="00571E3E">
      <w:pPr>
        <w:numPr>
          <w:ilvl w:val="0"/>
          <w:numId w:val="17"/>
        </w:numPr>
        <w:rPr>
          <w:lang w:val="tr-TR"/>
        </w:rPr>
      </w:pPr>
      <w:r w:rsidRPr="007F42D2">
        <w:rPr>
          <w:lang w:val="tr-TR"/>
        </w:rPr>
        <w:t xml:space="preserve">Self-service segmentasyon ihtiyacı var mı? </w:t>
      </w:r>
    </w:p>
    <w:p w14:paraId="3D0EB3AD" w14:textId="77777777" w:rsidR="00571E3E" w:rsidRPr="007F42D2" w:rsidRDefault="00571E3E">
      <w:pPr>
        <w:numPr>
          <w:ilvl w:val="0"/>
          <w:numId w:val="17"/>
        </w:numPr>
        <w:rPr>
          <w:lang w:val="tr-TR"/>
        </w:rPr>
      </w:pPr>
      <w:r w:rsidRPr="007F42D2">
        <w:rPr>
          <w:lang w:val="tr-TR"/>
        </w:rPr>
        <w:t>Teknik ekip bağımlılıkları mevcut mu?</w:t>
      </w:r>
    </w:p>
    <w:p w14:paraId="780FC6D9" w14:textId="77777777" w:rsidR="00571E3E" w:rsidRPr="007F42D2" w:rsidRDefault="00571E3E" w:rsidP="00571E3E"/>
    <w:p w14:paraId="104C5E6F" w14:textId="77777777" w:rsidR="00571E3E" w:rsidRDefault="00571E3E" w:rsidP="00571E3E">
      <w:pPr>
        <w:pStyle w:val="Heading2"/>
      </w:pPr>
      <w:r>
        <w:t>Assessment Inputs</w:t>
      </w:r>
    </w:p>
    <w:p w14:paraId="5CCF7581" w14:textId="77777777" w:rsidR="00571E3E" w:rsidRDefault="00571E3E" w:rsidP="00571E3E"/>
    <w:p w14:paraId="1DDBC403" w14:textId="77777777" w:rsidR="00571E3E" w:rsidRPr="007F42D2" w:rsidRDefault="00571E3E" w:rsidP="00571E3E">
      <w:pPr>
        <w:rPr>
          <w:b/>
          <w:bCs/>
          <w:lang w:val="tr-TR"/>
        </w:rPr>
      </w:pPr>
      <w:r w:rsidRPr="007F42D2">
        <w:rPr>
          <w:b/>
          <w:bCs/>
          <w:lang w:val="tr-TR"/>
        </w:rPr>
        <w:t>Organizasyonel Inputs</w:t>
      </w:r>
    </w:p>
    <w:p w14:paraId="12FB5B05" w14:textId="77777777" w:rsidR="00571E3E" w:rsidRPr="007F42D2" w:rsidRDefault="00571E3E">
      <w:pPr>
        <w:numPr>
          <w:ilvl w:val="0"/>
          <w:numId w:val="18"/>
        </w:numPr>
        <w:rPr>
          <w:lang w:val="tr-TR"/>
        </w:rPr>
      </w:pPr>
      <w:r w:rsidRPr="007F42D2">
        <w:rPr>
          <w:lang w:val="tr-TR"/>
        </w:rPr>
        <w:t xml:space="preserve">Customer engagement süreçleri </w:t>
      </w:r>
    </w:p>
    <w:p w14:paraId="4FDF7D92" w14:textId="77777777" w:rsidR="00571E3E" w:rsidRPr="007F42D2" w:rsidRDefault="00571E3E">
      <w:pPr>
        <w:numPr>
          <w:ilvl w:val="0"/>
          <w:numId w:val="18"/>
        </w:numPr>
        <w:rPr>
          <w:lang w:val="tr-TR"/>
        </w:rPr>
      </w:pPr>
      <w:r w:rsidRPr="007F42D2">
        <w:rPr>
          <w:lang w:val="tr-TR"/>
        </w:rPr>
        <w:t xml:space="preserve">Kampanya operasyon süreçleri </w:t>
      </w:r>
    </w:p>
    <w:p w14:paraId="4BE13111" w14:textId="77777777" w:rsidR="00571E3E" w:rsidRPr="007F42D2" w:rsidRDefault="00571E3E">
      <w:pPr>
        <w:numPr>
          <w:ilvl w:val="0"/>
          <w:numId w:val="18"/>
        </w:numPr>
        <w:rPr>
          <w:lang w:val="tr-TR"/>
        </w:rPr>
      </w:pPr>
      <w:r w:rsidRPr="007F42D2">
        <w:rPr>
          <w:lang w:val="tr-TR"/>
        </w:rPr>
        <w:t xml:space="preserve">Segmentasyon operasyon modeli </w:t>
      </w:r>
    </w:p>
    <w:p w14:paraId="192429A7" w14:textId="77777777" w:rsidR="00571E3E" w:rsidRPr="007F42D2" w:rsidRDefault="00571E3E">
      <w:pPr>
        <w:numPr>
          <w:ilvl w:val="0"/>
          <w:numId w:val="18"/>
        </w:numPr>
        <w:rPr>
          <w:lang w:val="tr-TR"/>
        </w:rPr>
      </w:pPr>
      <w:r w:rsidRPr="007F42D2">
        <w:rPr>
          <w:lang w:val="tr-TR"/>
        </w:rPr>
        <w:t xml:space="preserve">Marketing &amp; analytics operating model </w:t>
      </w:r>
    </w:p>
    <w:p w14:paraId="1B5EA24B" w14:textId="77777777" w:rsidR="00571E3E" w:rsidRPr="007F42D2" w:rsidRDefault="00571E3E" w:rsidP="00571E3E">
      <w:pPr>
        <w:rPr>
          <w:lang w:val="tr-TR"/>
        </w:rPr>
      </w:pPr>
      <w:r>
        <w:rPr>
          <w:lang w:val="tr-TR"/>
        </w:rPr>
        <w:pict w14:anchorId="3EB18392">
          <v:rect id="_x0000_i1029" style="width:0;height:1.5pt" o:hralign="center" o:hrstd="t" o:hr="t" fillcolor="#a0a0a0" stroked="f"/>
        </w:pict>
      </w:r>
    </w:p>
    <w:p w14:paraId="1884DAAF" w14:textId="77777777" w:rsidR="00571E3E" w:rsidRPr="007F42D2" w:rsidRDefault="00571E3E" w:rsidP="00571E3E">
      <w:pPr>
        <w:rPr>
          <w:b/>
          <w:bCs/>
          <w:lang w:val="tr-TR"/>
        </w:rPr>
      </w:pPr>
      <w:r w:rsidRPr="007F42D2">
        <w:rPr>
          <w:b/>
          <w:bCs/>
          <w:lang w:val="tr-TR"/>
        </w:rPr>
        <w:t>Teknik Inputs</w:t>
      </w:r>
    </w:p>
    <w:p w14:paraId="3BC63155" w14:textId="77777777" w:rsidR="00571E3E" w:rsidRPr="007F42D2" w:rsidRDefault="00571E3E">
      <w:pPr>
        <w:numPr>
          <w:ilvl w:val="0"/>
          <w:numId w:val="19"/>
        </w:numPr>
        <w:rPr>
          <w:lang w:val="tr-TR"/>
        </w:rPr>
      </w:pPr>
      <w:r w:rsidRPr="007F42D2">
        <w:rPr>
          <w:lang w:val="tr-TR"/>
        </w:rPr>
        <w:t xml:space="preserve">Mevcut mimari diagramları </w:t>
      </w:r>
    </w:p>
    <w:p w14:paraId="3D5F67D7" w14:textId="77777777" w:rsidR="00571E3E" w:rsidRPr="007F42D2" w:rsidRDefault="00571E3E">
      <w:pPr>
        <w:numPr>
          <w:ilvl w:val="0"/>
          <w:numId w:val="19"/>
        </w:numPr>
        <w:rPr>
          <w:lang w:val="tr-TR"/>
        </w:rPr>
      </w:pPr>
      <w:r w:rsidRPr="007F42D2">
        <w:rPr>
          <w:lang w:val="tr-TR"/>
        </w:rPr>
        <w:t xml:space="preserve">Teradata CIM mimarisi </w:t>
      </w:r>
    </w:p>
    <w:p w14:paraId="101F7468" w14:textId="77777777" w:rsidR="00571E3E" w:rsidRPr="007F42D2" w:rsidRDefault="00571E3E">
      <w:pPr>
        <w:numPr>
          <w:ilvl w:val="0"/>
          <w:numId w:val="19"/>
        </w:numPr>
        <w:rPr>
          <w:lang w:val="tr-TR"/>
        </w:rPr>
      </w:pPr>
      <w:r w:rsidRPr="007F42D2">
        <w:rPr>
          <w:lang w:val="tr-TR"/>
        </w:rPr>
        <w:lastRenderedPageBreak/>
        <w:t xml:space="preserve">Veri kaynak listesi </w:t>
      </w:r>
    </w:p>
    <w:p w14:paraId="21C17055" w14:textId="77777777" w:rsidR="00571E3E" w:rsidRPr="007F42D2" w:rsidRDefault="00571E3E">
      <w:pPr>
        <w:numPr>
          <w:ilvl w:val="0"/>
          <w:numId w:val="19"/>
        </w:numPr>
        <w:rPr>
          <w:lang w:val="tr-TR"/>
        </w:rPr>
      </w:pPr>
      <w:r w:rsidRPr="007F42D2">
        <w:rPr>
          <w:lang w:val="tr-TR"/>
        </w:rPr>
        <w:t xml:space="preserve">Kampanya yönetim araçları </w:t>
      </w:r>
    </w:p>
    <w:p w14:paraId="14FF2959" w14:textId="77777777" w:rsidR="00571E3E" w:rsidRPr="007F42D2" w:rsidRDefault="00571E3E">
      <w:pPr>
        <w:numPr>
          <w:ilvl w:val="0"/>
          <w:numId w:val="19"/>
        </w:numPr>
        <w:rPr>
          <w:lang w:val="tr-TR"/>
        </w:rPr>
      </w:pPr>
      <w:r w:rsidRPr="007F42D2">
        <w:rPr>
          <w:lang w:val="tr-TR"/>
        </w:rPr>
        <w:t xml:space="preserve">Aktivasyon kanalları </w:t>
      </w:r>
    </w:p>
    <w:p w14:paraId="1BE20537" w14:textId="77777777" w:rsidR="00571E3E" w:rsidRPr="007F42D2" w:rsidRDefault="00571E3E">
      <w:pPr>
        <w:numPr>
          <w:ilvl w:val="0"/>
          <w:numId w:val="19"/>
        </w:numPr>
        <w:rPr>
          <w:lang w:val="tr-TR"/>
        </w:rPr>
      </w:pPr>
      <w:r w:rsidRPr="007F42D2">
        <w:rPr>
          <w:lang w:val="tr-TR"/>
        </w:rPr>
        <w:t xml:space="preserve">Streaming / messaging altyapıları </w:t>
      </w:r>
    </w:p>
    <w:p w14:paraId="48EEC634" w14:textId="77777777" w:rsidR="00571E3E" w:rsidRPr="007F42D2" w:rsidRDefault="00571E3E">
      <w:pPr>
        <w:numPr>
          <w:ilvl w:val="0"/>
          <w:numId w:val="19"/>
        </w:numPr>
        <w:rPr>
          <w:lang w:val="tr-TR"/>
        </w:rPr>
      </w:pPr>
      <w:r w:rsidRPr="007F42D2">
        <w:rPr>
          <w:lang w:val="tr-TR"/>
        </w:rPr>
        <w:t xml:space="preserve">API ve integration yapıları </w:t>
      </w:r>
    </w:p>
    <w:p w14:paraId="0B368DB7" w14:textId="77777777" w:rsidR="00571E3E" w:rsidRPr="007F42D2" w:rsidRDefault="00571E3E" w:rsidP="00571E3E">
      <w:pPr>
        <w:rPr>
          <w:lang w:val="tr-TR"/>
        </w:rPr>
      </w:pPr>
      <w:r>
        <w:rPr>
          <w:lang w:val="tr-TR"/>
        </w:rPr>
        <w:pict w14:anchorId="3B114990">
          <v:rect id="_x0000_i1030" style="width:0;height:1.5pt" o:hralign="center" o:hrstd="t" o:hr="t" fillcolor="#a0a0a0" stroked="f"/>
        </w:pict>
      </w:r>
    </w:p>
    <w:p w14:paraId="46E74A45" w14:textId="77777777" w:rsidR="00571E3E" w:rsidRPr="007F42D2" w:rsidRDefault="00571E3E" w:rsidP="00571E3E">
      <w:pPr>
        <w:rPr>
          <w:b/>
          <w:bCs/>
          <w:lang w:val="tr-TR"/>
        </w:rPr>
      </w:pPr>
      <w:r w:rsidRPr="007F42D2">
        <w:rPr>
          <w:b/>
          <w:bCs/>
          <w:lang w:val="tr-TR"/>
        </w:rPr>
        <w:t>Veri Inputs</w:t>
      </w:r>
    </w:p>
    <w:p w14:paraId="32191A06" w14:textId="77777777" w:rsidR="00571E3E" w:rsidRPr="007F42D2" w:rsidRDefault="00571E3E">
      <w:pPr>
        <w:numPr>
          <w:ilvl w:val="0"/>
          <w:numId w:val="20"/>
        </w:numPr>
        <w:rPr>
          <w:lang w:val="tr-TR"/>
        </w:rPr>
      </w:pPr>
      <w:r w:rsidRPr="007F42D2">
        <w:rPr>
          <w:lang w:val="tr-TR"/>
        </w:rPr>
        <w:t xml:space="preserve">Customer master yapısı </w:t>
      </w:r>
    </w:p>
    <w:p w14:paraId="080833AC" w14:textId="77777777" w:rsidR="00571E3E" w:rsidRPr="007F42D2" w:rsidRDefault="00571E3E">
      <w:pPr>
        <w:numPr>
          <w:ilvl w:val="0"/>
          <w:numId w:val="20"/>
        </w:numPr>
        <w:rPr>
          <w:lang w:val="tr-TR"/>
        </w:rPr>
      </w:pPr>
      <w:r w:rsidRPr="007F42D2">
        <w:rPr>
          <w:lang w:val="tr-TR"/>
        </w:rPr>
        <w:t xml:space="preserve">Segment örnekleri </w:t>
      </w:r>
    </w:p>
    <w:p w14:paraId="3DB2F8A5" w14:textId="77777777" w:rsidR="00571E3E" w:rsidRPr="007F42D2" w:rsidRDefault="00571E3E">
      <w:pPr>
        <w:numPr>
          <w:ilvl w:val="0"/>
          <w:numId w:val="20"/>
        </w:numPr>
        <w:rPr>
          <w:lang w:val="tr-TR"/>
        </w:rPr>
      </w:pPr>
      <w:r w:rsidRPr="007F42D2">
        <w:rPr>
          <w:lang w:val="tr-TR"/>
        </w:rPr>
        <w:t xml:space="preserve">Campaign journey örnekleri </w:t>
      </w:r>
    </w:p>
    <w:p w14:paraId="15F99D66" w14:textId="77777777" w:rsidR="00571E3E" w:rsidRPr="007F42D2" w:rsidRDefault="00571E3E">
      <w:pPr>
        <w:numPr>
          <w:ilvl w:val="0"/>
          <w:numId w:val="20"/>
        </w:numPr>
        <w:rPr>
          <w:lang w:val="tr-TR"/>
        </w:rPr>
      </w:pPr>
      <w:r w:rsidRPr="007F42D2">
        <w:rPr>
          <w:lang w:val="tr-TR"/>
        </w:rPr>
        <w:t xml:space="preserve">Real-time event örnekleri </w:t>
      </w:r>
    </w:p>
    <w:p w14:paraId="24180229" w14:textId="77777777" w:rsidR="00571E3E" w:rsidRPr="007F42D2" w:rsidRDefault="00571E3E">
      <w:pPr>
        <w:numPr>
          <w:ilvl w:val="0"/>
          <w:numId w:val="20"/>
        </w:numPr>
        <w:rPr>
          <w:lang w:val="tr-TR"/>
        </w:rPr>
      </w:pPr>
      <w:r w:rsidRPr="007F42D2">
        <w:rPr>
          <w:lang w:val="tr-TR"/>
        </w:rPr>
        <w:t xml:space="preserve">Veri güncellenme frekansları </w:t>
      </w:r>
    </w:p>
    <w:p w14:paraId="4817A9E6" w14:textId="77777777" w:rsidR="00571E3E" w:rsidRPr="007F42D2" w:rsidRDefault="00571E3E" w:rsidP="00571E3E"/>
    <w:sectPr w:rsidR="00571E3E" w:rsidRPr="007F42D2" w:rsidSect="00EA349D">
      <w:footerReference w:type="default" r:id="rId8"/>
      <w:pgSz w:w="12240" w:h="15840"/>
      <w:pgMar w:top="460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25E34" w14:textId="77777777" w:rsidR="00EA36B9" w:rsidRDefault="00EA36B9">
      <w:pPr>
        <w:spacing w:after="0" w:line="240" w:lineRule="auto"/>
      </w:pPr>
      <w:r>
        <w:separator/>
      </w:r>
    </w:p>
  </w:endnote>
  <w:endnote w:type="continuationSeparator" w:id="0">
    <w:p w14:paraId="08BEE7C3" w14:textId="77777777" w:rsidR="00EA36B9" w:rsidRDefault="00EA36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68F9A" w14:textId="77777777" w:rsidR="00F3752D" w:rsidRDefault="00D5557A">
    <w:pPr>
      <w:pStyle w:val="Footer"/>
      <w:jc w:val="center"/>
    </w:pPr>
    <w:r>
      <w:rPr>
        <w:color w:val="787878"/>
        <w:sz w:val="16"/>
      </w:rPr>
      <w:t>Assessment Preparation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F606A" w14:textId="77777777" w:rsidR="00EA36B9" w:rsidRDefault="00EA36B9">
      <w:pPr>
        <w:spacing w:after="0" w:line="240" w:lineRule="auto"/>
      </w:pPr>
      <w:r>
        <w:separator/>
      </w:r>
    </w:p>
  </w:footnote>
  <w:footnote w:type="continuationSeparator" w:id="0">
    <w:p w14:paraId="140A4908" w14:textId="77777777" w:rsidR="00EA36B9" w:rsidRDefault="00EA36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8E526D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520294"/>
    <w:multiLevelType w:val="multilevel"/>
    <w:tmpl w:val="43DC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9004DD"/>
    <w:multiLevelType w:val="multilevel"/>
    <w:tmpl w:val="7E3E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1B640D"/>
    <w:multiLevelType w:val="multilevel"/>
    <w:tmpl w:val="42A6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48E6DFC"/>
    <w:multiLevelType w:val="multilevel"/>
    <w:tmpl w:val="555A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9A316E"/>
    <w:multiLevelType w:val="multilevel"/>
    <w:tmpl w:val="2D44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5BE057E"/>
    <w:multiLevelType w:val="multilevel"/>
    <w:tmpl w:val="E61E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7D116F9"/>
    <w:multiLevelType w:val="multilevel"/>
    <w:tmpl w:val="173C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7E16714"/>
    <w:multiLevelType w:val="multilevel"/>
    <w:tmpl w:val="5F94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90819A8"/>
    <w:multiLevelType w:val="multilevel"/>
    <w:tmpl w:val="FF18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92E5F17"/>
    <w:multiLevelType w:val="multilevel"/>
    <w:tmpl w:val="8030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93C68ED"/>
    <w:multiLevelType w:val="multilevel"/>
    <w:tmpl w:val="37D2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515AC8"/>
    <w:multiLevelType w:val="multilevel"/>
    <w:tmpl w:val="FE44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B8476E1"/>
    <w:multiLevelType w:val="multilevel"/>
    <w:tmpl w:val="BAFA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D7A2B18"/>
    <w:multiLevelType w:val="multilevel"/>
    <w:tmpl w:val="E6B2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FA902DC"/>
    <w:multiLevelType w:val="multilevel"/>
    <w:tmpl w:val="C074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4CE52B2"/>
    <w:multiLevelType w:val="multilevel"/>
    <w:tmpl w:val="59F0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5981CA3"/>
    <w:multiLevelType w:val="multilevel"/>
    <w:tmpl w:val="BE5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5C907EF"/>
    <w:multiLevelType w:val="multilevel"/>
    <w:tmpl w:val="22C8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65450E0"/>
    <w:multiLevelType w:val="multilevel"/>
    <w:tmpl w:val="E374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8E25EAC"/>
    <w:multiLevelType w:val="multilevel"/>
    <w:tmpl w:val="535A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AAA1D83"/>
    <w:multiLevelType w:val="multilevel"/>
    <w:tmpl w:val="CFC6853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C4C3D71"/>
    <w:multiLevelType w:val="multilevel"/>
    <w:tmpl w:val="A8F6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EEF76AB"/>
    <w:multiLevelType w:val="multilevel"/>
    <w:tmpl w:val="C214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F83124D"/>
    <w:multiLevelType w:val="multilevel"/>
    <w:tmpl w:val="AEBE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8B4B41"/>
    <w:multiLevelType w:val="hybridMultilevel"/>
    <w:tmpl w:val="897E0F3E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43D70CD"/>
    <w:multiLevelType w:val="multilevel"/>
    <w:tmpl w:val="5554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4FA4C58"/>
    <w:multiLevelType w:val="multilevel"/>
    <w:tmpl w:val="4804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53D493B"/>
    <w:multiLevelType w:val="multilevel"/>
    <w:tmpl w:val="276E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7F0643E"/>
    <w:multiLevelType w:val="multilevel"/>
    <w:tmpl w:val="C706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8336D32"/>
    <w:multiLevelType w:val="multilevel"/>
    <w:tmpl w:val="CB2A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F0340D9"/>
    <w:multiLevelType w:val="multilevel"/>
    <w:tmpl w:val="1D8861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034287"/>
    <w:multiLevelType w:val="multilevel"/>
    <w:tmpl w:val="F0CE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01B25D2"/>
    <w:multiLevelType w:val="hybridMultilevel"/>
    <w:tmpl w:val="640EDEC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18610E8"/>
    <w:multiLevelType w:val="multilevel"/>
    <w:tmpl w:val="7F3C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0A6CFD"/>
    <w:multiLevelType w:val="multilevel"/>
    <w:tmpl w:val="CA3E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2A0165"/>
    <w:multiLevelType w:val="multilevel"/>
    <w:tmpl w:val="559C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D702EA"/>
    <w:multiLevelType w:val="multilevel"/>
    <w:tmpl w:val="0444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819499A"/>
    <w:multiLevelType w:val="multilevel"/>
    <w:tmpl w:val="9E3612B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8D2200F"/>
    <w:multiLevelType w:val="multilevel"/>
    <w:tmpl w:val="3AD8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972172D"/>
    <w:multiLevelType w:val="multilevel"/>
    <w:tmpl w:val="A04C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AEE0E2D"/>
    <w:multiLevelType w:val="multilevel"/>
    <w:tmpl w:val="02A4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B125874"/>
    <w:multiLevelType w:val="multilevel"/>
    <w:tmpl w:val="480E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E557D76"/>
    <w:multiLevelType w:val="multilevel"/>
    <w:tmpl w:val="D87C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F1415FB"/>
    <w:multiLevelType w:val="multilevel"/>
    <w:tmpl w:val="DDDE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4CC1521"/>
    <w:multiLevelType w:val="multilevel"/>
    <w:tmpl w:val="7C22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68A7299"/>
    <w:multiLevelType w:val="multilevel"/>
    <w:tmpl w:val="4460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73F6D3D"/>
    <w:multiLevelType w:val="multilevel"/>
    <w:tmpl w:val="3A4A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74A19B0"/>
    <w:multiLevelType w:val="multilevel"/>
    <w:tmpl w:val="4948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9E63766"/>
    <w:multiLevelType w:val="multilevel"/>
    <w:tmpl w:val="0D1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D144F70"/>
    <w:multiLevelType w:val="multilevel"/>
    <w:tmpl w:val="8EBE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DF45FC8"/>
    <w:multiLevelType w:val="multilevel"/>
    <w:tmpl w:val="B312714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E7D4B5D"/>
    <w:multiLevelType w:val="multilevel"/>
    <w:tmpl w:val="07C6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232E4A"/>
    <w:multiLevelType w:val="multilevel"/>
    <w:tmpl w:val="1EA2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F7D2C85"/>
    <w:multiLevelType w:val="multilevel"/>
    <w:tmpl w:val="5C2C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2B10662"/>
    <w:multiLevelType w:val="multilevel"/>
    <w:tmpl w:val="FD9AC88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3035F87"/>
    <w:multiLevelType w:val="multilevel"/>
    <w:tmpl w:val="0462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6320120"/>
    <w:multiLevelType w:val="multilevel"/>
    <w:tmpl w:val="8DAA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6DC729E"/>
    <w:multiLevelType w:val="multilevel"/>
    <w:tmpl w:val="C60EB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75E687C"/>
    <w:multiLevelType w:val="multilevel"/>
    <w:tmpl w:val="66984F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4E6C8A"/>
    <w:multiLevelType w:val="multilevel"/>
    <w:tmpl w:val="7A2C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A275A21"/>
    <w:multiLevelType w:val="multilevel"/>
    <w:tmpl w:val="CCE4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AE43603"/>
    <w:multiLevelType w:val="multilevel"/>
    <w:tmpl w:val="A442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B290F13"/>
    <w:multiLevelType w:val="multilevel"/>
    <w:tmpl w:val="E744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BDB39EA"/>
    <w:multiLevelType w:val="multilevel"/>
    <w:tmpl w:val="270A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EF76E25"/>
    <w:multiLevelType w:val="multilevel"/>
    <w:tmpl w:val="AD62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1EE3C83"/>
    <w:multiLevelType w:val="multilevel"/>
    <w:tmpl w:val="49C0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2603CFA"/>
    <w:multiLevelType w:val="multilevel"/>
    <w:tmpl w:val="F444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3D53382"/>
    <w:multiLevelType w:val="multilevel"/>
    <w:tmpl w:val="82DE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8B64CBC"/>
    <w:multiLevelType w:val="multilevel"/>
    <w:tmpl w:val="06A8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CB36D5F"/>
    <w:multiLevelType w:val="multilevel"/>
    <w:tmpl w:val="38F6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D0E0EC4"/>
    <w:multiLevelType w:val="multilevel"/>
    <w:tmpl w:val="532C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E032D9B"/>
    <w:multiLevelType w:val="multilevel"/>
    <w:tmpl w:val="9C88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E4F2D5D"/>
    <w:multiLevelType w:val="multilevel"/>
    <w:tmpl w:val="1488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0F1198E"/>
    <w:multiLevelType w:val="multilevel"/>
    <w:tmpl w:val="3978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2CF2E38"/>
    <w:multiLevelType w:val="multilevel"/>
    <w:tmpl w:val="B932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3158C9"/>
    <w:multiLevelType w:val="multilevel"/>
    <w:tmpl w:val="B23E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8843C89"/>
    <w:multiLevelType w:val="multilevel"/>
    <w:tmpl w:val="1D32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9730912"/>
    <w:multiLevelType w:val="multilevel"/>
    <w:tmpl w:val="5F1A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A637494"/>
    <w:multiLevelType w:val="multilevel"/>
    <w:tmpl w:val="5338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B3452DE"/>
    <w:multiLevelType w:val="multilevel"/>
    <w:tmpl w:val="CECC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C6638AA"/>
    <w:multiLevelType w:val="multilevel"/>
    <w:tmpl w:val="3C0C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E7C405E"/>
    <w:multiLevelType w:val="multilevel"/>
    <w:tmpl w:val="3830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3100913">
    <w:abstractNumId w:val="5"/>
  </w:num>
  <w:num w:numId="2" w16cid:durableId="1966423759">
    <w:abstractNumId w:val="3"/>
  </w:num>
  <w:num w:numId="3" w16cid:durableId="19746664">
    <w:abstractNumId w:val="2"/>
  </w:num>
  <w:num w:numId="4" w16cid:durableId="1089541678">
    <w:abstractNumId w:val="4"/>
  </w:num>
  <w:num w:numId="5" w16cid:durableId="483359511">
    <w:abstractNumId w:val="1"/>
  </w:num>
  <w:num w:numId="6" w16cid:durableId="1690641424">
    <w:abstractNumId w:val="0"/>
  </w:num>
  <w:num w:numId="7" w16cid:durableId="1756584876">
    <w:abstractNumId w:val="38"/>
  </w:num>
  <w:num w:numId="8" w16cid:durableId="1702322123">
    <w:abstractNumId w:val="7"/>
  </w:num>
  <w:num w:numId="9" w16cid:durableId="1165780329">
    <w:abstractNumId w:val="41"/>
  </w:num>
  <w:num w:numId="10" w16cid:durableId="398594923">
    <w:abstractNumId w:val="39"/>
  </w:num>
  <w:num w:numId="11" w16cid:durableId="1260717829">
    <w:abstractNumId w:val="29"/>
  </w:num>
  <w:num w:numId="12" w16cid:durableId="1012680317">
    <w:abstractNumId w:val="80"/>
  </w:num>
  <w:num w:numId="13" w16cid:durableId="1924416694">
    <w:abstractNumId w:val="63"/>
  </w:num>
  <w:num w:numId="14" w16cid:durableId="578834821">
    <w:abstractNumId w:val="43"/>
  </w:num>
  <w:num w:numId="15" w16cid:durableId="1516962544">
    <w:abstractNumId w:val="26"/>
  </w:num>
  <w:num w:numId="16" w16cid:durableId="267978206">
    <w:abstractNumId w:val="56"/>
  </w:num>
  <w:num w:numId="17" w16cid:durableId="956520335">
    <w:abstractNumId w:val="60"/>
  </w:num>
  <w:num w:numId="18" w16cid:durableId="1230382367">
    <w:abstractNumId w:val="16"/>
  </w:num>
  <w:num w:numId="19" w16cid:durableId="24839435">
    <w:abstractNumId w:val="57"/>
  </w:num>
  <w:num w:numId="20" w16cid:durableId="1931961529">
    <w:abstractNumId w:val="40"/>
  </w:num>
  <w:num w:numId="21" w16cid:durableId="1345981584">
    <w:abstractNumId w:val="30"/>
  </w:num>
  <w:num w:numId="22" w16cid:durableId="1645232513">
    <w:abstractNumId w:val="64"/>
  </w:num>
  <w:num w:numId="23" w16cid:durableId="1529488997">
    <w:abstractNumId w:val="36"/>
  </w:num>
  <w:num w:numId="24" w16cid:durableId="691691546">
    <w:abstractNumId w:val="19"/>
  </w:num>
  <w:num w:numId="25" w16cid:durableId="1874222901">
    <w:abstractNumId w:val="23"/>
  </w:num>
  <w:num w:numId="26" w16cid:durableId="92091151">
    <w:abstractNumId w:val="55"/>
  </w:num>
  <w:num w:numId="27" w16cid:durableId="401099475">
    <w:abstractNumId w:val="8"/>
  </w:num>
  <w:num w:numId="28" w16cid:durableId="2105226349">
    <w:abstractNumId w:val="53"/>
  </w:num>
  <w:num w:numId="29" w16cid:durableId="613170889">
    <w:abstractNumId w:val="15"/>
  </w:num>
  <w:num w:numId="30" w16cid:durableId="156658320">
    <w:abstractNumId w:val="73"/>
  </w:num>
  <w:num w:numId="31" w16cid:durableId="947933124">
    <w:abstractNumId w:val="78"/>
  </w:num>
  <w:num w:numId="32" w16cid:durableId="1680768901">
    <w:abstractNumId w:val="68"/>
  </w:num>
  <w:num w:numId="33" w16cid:durableId="2052994674">
    <w:abstractNumId w:val="65"/>
  </w:num>
  <w:num w:numId="34" w16cid:durableId="850997542">
    <w:abstractNumId w:val="83"/>
  </w:num>
  <w:num w:numId="35" w16cid:durableId="896622123">
    <w:abstractNumId w:val="47"/>
  </w:num>
  <w:num w:numId="36" w16cid:durableId="576867497">
    <w:abstractNumId w:val="58"/>
  </w:num>
  <w:num w:numId="37" w16cid:durableId="139543973">
    <w:abstractNumId w:val="34"/>
  </w:num>
  <w:num w:numId="38" w16cid:durableId="637226888">
    <w:abstractNumId w:val="28"/>
  </w:num>
  <w:num w:numId="39" w16cid:durableId="1611204468">
    <w:abstractNumId w:val="61"/>
  </w:num>
  <w:num w:numId="40" w16cid:durableId="653144036">
    <w:abstractNumId w:val="33"/>
  </w:num>
  <w:num w:numId="41" w16cid:durableId="1071272514">
    <w:abstractNumId w:val="82"/>
  </w:num>
  <w:num w:numId="42" w16cid:durableId="2147385286">
    <w:abstractNumId w:val="6"/>
  </w:num>
  <w:num w:numId="43" w16cid:durableId="107243251">
    <w:abstractNumId w:val="24"/>
  </w:num>
  <w:num w:numId="44" w16cid:durableId="1931818113">
    <w:abstractNumId w:val="54"/>
  </w:num>
  <w:num w:numId="45" w16cid:durableId="2114589023">
    <w:abstractNumId w:val="75"/>
  </w:num>
  <w:num w:numId="46" w16cid:durableId="272787423">
    <w:abstractNumId w:val="27"/>
  </w:num>
  <w:num w:numId="47" w16cid:durableId="67963925">
    <w:abstractNumId w:val="37"/>
  </w:num>
  <w:num w:numId="48" w16cid:durableId="361711814">
    <w:abstractNumId w:val="48"/>
  </w:num>
  <w:num w:numId="49" w16cid:durableId="1916042100">
    <w:abstractNumId w:val="14"/>
  </w:num>
  <w:num w:numId="50" w16cid:durableId="1103188940">
    <w:abstractNumId w:val="71"/>
  </w:num>
  <w:num w:numId="51" w16cid:durableId="1624969069">
    <w:abstractNumId w:val="11"/>
  </w:num>
  <w:num w:numId="52" w16cid:durableId="1530070450">
    <w:abstractNumId w:val="18"/>
  </w:num>
  <w:num w:numId="53" w16cid:durableId="2021350336">
    <w:abstractNumId w:val="44"/>
  </w:num>
  <w:num w:numId="54" w16cid:durableId="1885410616">
    <w:abstractNumId w:val="31"/>
  </w:num>
  <w:num w:numId="55" w16cid:durableId="1246305998">
    <w:abstractNumId w:val="46"/>
  </w:num>
  <w:num w:numId="56" w16cid:durableId="1500266340">
    <w:abstractNumId w:val="81"/>
  </w:num>
  <w:num w:numId="57" w16cid:durableId="360320363">
    <w:abstractNumId w:val="35"/>
  </w:num>
  <w:num w:numId="58" w16cid:durableId="1817336611">
    <w:abstractNumId w:val="74"/>
  </w:num>
  <w:num w:numId="59" w16cid:durableId="475490447">
    <w:abstractNumId w:val="9"/>
  </w:num>
  <w:num w:numId="60" w16cid:durableId="1411349334">
    <w:abstractNumId w:val="22"/>
  </w:num>
  <w:num w:numId="61" w16cid:durableId="1527406920">
    <w:abstractNumId w:val="77"/>
  </w:num>
  <w:num w:numId="62" w16cid:durableId="1505434636">
    <w:abstractNumId w:val="66"/>
  </w:num>
  <w:num w:numId="63" w16cid:durableId="2106684825">
    <w:abstractNumId w:val="42"/>
  </w:num>
  <w:num w:numId="64" w16cid:durableId="1052656589">
    <w:abstractNumId w:val="59"/>
  </w:num>
  <w:num w:numId="65" w16cid:durableId="1668290602">
    <w:abstractNumId w:val="51"/>
  </w:num>
  <w:num w:numId="66" w16cid:durableId="1894928682">
    <w:abstractNumId w:val="50"/>
  </w:num>
  <w:num w:numId="67" w16cid:durableId="151332485">
    <w:abstractNumId w:val="12"/>
  </w:num>
  <w:num w:numId="68" w16cid:durableId="2135362456">
    <w:abstractNumId w:val="84"/>
  </w:num>
  <w:num w:numId="69" w16cid:durableId="512260811">
    <w:abstractNumId w:val="79"/>
  </w:num>
  <w:num w:numId="70" w16cid:durableId="1726102480">
    <w:abstractNumId w:val="17"/>
  </w:num>
  <w:num w:numId="71" w16cid:durableId="439178868">
    <w:abstractNumId w:val="69"/>
  </w:num>
  <w:num w:numId="72" w16cid:durableId="1680112507">
    <w:abstractNumId w:val="67"/>
  </w:num>
  <w:num w:numId="73" w16cid:durableId="177160155">
    <w:abstractNumId w:val="86"/>
  </w:num>
  <w:num w:numId="74" w16cid:durableId="421027359">
    <w:abstractNumId w:val="13"/>
  </w:num>
  <w:num w:numId="75" w16cid:durableId="945619422">
    <w:abstractNumId w:val="32"/>
  </w:num>
  <w:num w:numId="76" w16cid:durableId="57016889">
    <w:abstractNumId w:val="52"/>
  </w:num>
  <w:num w:numId="77" w16cid:durableId="96489197">
    <w:abstractNumId w:val="85"/>
  </w:num>
  <w:num w:numId="78" w16cid:durableId="1764717682">
    <w:abstractNumId w:val="21"/>
  </w:num>
  <w:num w:numId="79" w16cid:durableId="720904004">
    <w:abstractNumId w:val="20"/>
  </w:num>
  <w:num w:numId="80" w16cid:durableId="1017928753">
    <w:abstractNumId w:val="45"/>
  </w:num>
  <w:num w:numId="81" w16cid:durableId="1063261539">
    <w:abstractNumId w:val="10"/>
  </w:num>
  <w:num w:numId="82" w16cid:durableId="368460126">
    <w:abstractNumId w:val="25"/>
  </w:num>
  <w:num w:numId="83" w16cid:durableId="753205423">
    <w:abstractNumId w:val="87"/>
  </w:num>
  <w:num w:numId="84" w16cid:durableId="1486435600">
    <w:abstractNumId w:val="76"/>
  </w:num>
  <w:num w:numId="85" w16cid:durableId="1048459435">
    <w:abstractNumId w:val="72"/>
  </w:num>
  <w:num w:numId="86" w16cid:durableId="1024552399">
    <w:abstractNumId w:val="49"/>
  </w:num>
  <w:num w:numId="87" w16cid:durableId="191381349">
    <w:abstractNumId w:val="70"/>
  </w:num>
  <w:num w:numId="88" w16cid:durableId="1343893319">
    <w:abstractNumId w:val="62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E24"/>
    <w:rsid w:val="0015074B"/>
    <w:rsid w:val="00180F5F"/>
    <w:rsid w:val="002323B8"/>
    <w:rsid w:val="0029639D"/>
    <w:rsid w:val="002B106B"/>
    <w:rsid w:val="002F3C44"/>
    <w:rsid w:val="0032096A"/>
    <w:rsid w:val="00326F90"/>
    <w:rsid w:val="004C31D9"/>
    <w:rsid w:val="00571A38"/>
    <w:rsid w:val="00571E3E"/>
    <w:rsid w:val="00593F8C"/>
    <w:rsid w:val="005F79E4"/>
    <w:rsid w:val="00781AEE"/>
    <w:rsid w:val="007A13ED"/>
    <w:rsid w:val="00893E01"/>
    <w:rsid w:val="00940997"/>
    <w:rsid w:val="00AA1D8D"/>
    <w:rsid w:val="00AD17D9"/>
    <w:rsid w:val="00AE1F15"/>
    <w:rsid w:val="00B47730"/>
    <w:rsid w:val="00B96E1D"/>
    <w:rsid w:val="00BF47F5"/>
    <w:rsid w:val="00C64761"/>
    <w:rsid w:val="00C7396B"/>
    <w:rsid w:val="00CA7818"/>
    <w:rsid w:val="00CB0664"/>
    <w:rsid w:val="00CE0E86"/>
    <w:rsid w:val="00D54955"/>
    <w:rsid w:val="00D5557A"/>
    <w:rsid w:val="00D62D2B"/>
    <w:rsid w:val="00D94086"/>
    <w:rsid w:val="00E05DFD"/>
    <w:rsid w:val="00EA349D"/>
    <w:rsid w:val="00EA36B9"/>
    <w:rsid w:val="00F3752D"/>
    <w:rsid w:val="00F728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6972DD"/>
  <w14:defaultImageDpi w14:val="300"/>
  <w15:docId w15:val="{B1770D04-BF40-8641-B984-AF2F99DC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Small">
    <w:name w:val="NoteSmall"/>
    <w:rPr>
      <w:rFonts w:ascii="Aptos" w:eastAsia="Aptos" w:hAnsi="Aptos"/>
      <w:color w:val="5A5A5A"/>
      <w:sz w:val="18"/>
    </w:rPr>
  </w:style>
  <w:style w:type="paragraph" w:styleId="NormalWeb">
    <w:name w:val="Normal (Web)"/>
    <w:basedOn w:val="Normal"/>
    <w:uiPriority w:val="99"/>
    <w:unhideWhenUsed/>
    <w:rsid w:val="000C2E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styleId="HTMLCode">
    <w:name w:val="HTML Code"/>
    <w:basedOn w:val="DefaultParagraphFont"/>
    <w:uiPriority w:val="99"/>
    <w:semiHidden/>
    <w:unhideWhenUsed/>
    <w:rsid w:val="002B10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12</Pages>
  <Words>3455</Words>
  <Characters>19700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Kapsam, Çıktılar ve Hazırlık Soruları</dc:title>
  <dc:subject>Business Continuity, Kubernetes Resilience, GCP Cloud Transformation</dc:subject>
  <dc:creator>Erdem ALTUNKAYNAK</dc:creator>
  <cp:keywords/>
  <dc:description>generated by python-docx</dc:description>
  <cp:lastModifiedBy>Tolga Evren</cp:lastModifiedBy>
  <cp:revision>5</cp:revision>
  <dcterms:created xsi:type="dcterms:W3CDTF">2026-05-21T21:09:00Z</dcterms:created>
  <dcterms:modified xsi:type="dcterms:W3CDTF">2026-06-12T08:27:00Z</dcterms:modified>
  <cp:category/>
</cp:coreProperties>
</file>